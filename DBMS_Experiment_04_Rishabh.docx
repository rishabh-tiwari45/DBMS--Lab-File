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2"/>
          <w:szCs w:val="32"/>
          <w:rtl w:val="0"/>
        </w:rPr>
        <w:t xml:space="preserve">EXPERIMENT - 4</w:t>
      </w:r>
      <w:r w:rsidDel="00000000" w:rsidR="00000000" w:rsidRPr="00000000">
        <w:rPr>
          <w:rtl w:val="0"/>
        </w:rPr>
      </w:r>
    </w:p>
    <w:p w:rsidR="00000000" w:rsidDel="00000000" w:rsidP="00000000" w:rsidRDefault="00000000" w:rsidRPr="00000000" w14:paraId="00000002">
      <w:pPr>
        <w:spacing w:before="120" w:lineRule="auto"/>
        <w:rPr>
          <w:sz w:val="28"/>
          <w:szCs w:val="28"/>
        </w:rPr>
      </w:pPr>
      <w:r w:rsidDel="00000000" w:rsidR="00000000" w:rsidRPr="00000000">
        <w:rPr>
          <w:b w:val="1"/>
          <w:bCs w:val="1"/>
          <w:sz w:val="28"/>
          <w:szCs w:val="28"/>
          <w:rtl w:val="0"/>
        </w:rPr>
        <w:t xml:space="preserve">AIM</w:t>
      </w: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Using the Employee schema, write and execute SQL queries with INNER JOIN, LEFT JOIN, self-join, 3-way join, correlated subqueries, EXISTS, and simulated INTERSECT and EXCEPT. Compare the execution plans of selected queries using EXPLAIN.</w:t>
      </w:r>
    </w:p>
    <w:p w:rsidR="00000000" w:rsidDel="00000000" w:rsidP="00000000" w:rsidRDefault="00000000" w:rsidRPr="00000000" w14:paraId="00000004">
      <w:pPr>
        <w:spacing w:before="120" w:lineRule="auto"/>
        <w:rPr>
          <w:sz w:val="28"/>
          <w:szCs w:val="28"/>
        </w:rPr>
      </w:pPr>
      <w:r w:rsidDel="00000000" w:rsidR="00000000" w:rsidRPr="00000000">
        <w:rPr>
          <w:b w:val="1"/>
          <w:bCs w:val="1"/>
          <w:sz w:val="28"/>
          <w:szCs w:val="28"/>
          <w:rtl w:val="0"/>
        </w:rPr>
        <w:t xml:space="preserve">OBJECTIVES</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 To understand how different types of JOIN operations combine rows from related tables.</w:t>
      </w:r>
    </w:p>
    <w:p w:rsidR="00000000" w:rsidDel="00000000" w:rsidP="00000000" w:rsidRDefault="00000000" w:rsidRPr="00000000" w14:paraId="00000006">
      <w:pPr>
        <w:rPr>
          <w:sz w:val="24"/>
          <w:szCs w:val="24"/>
        </w:rPr>
      </w:pPr>
      <w:r w:rsidDel="00000000" w:rsidR="00000000" w:rsidRPr="00000000">
        <w:rPr>
          <w:sz w:val="24"/>
          <w:szCs w:val="24"/>
          <w:rtl w:val="0"/>
        </w:rPr>
        <w:t xml:space="preserve">• To perform a self-join on the Employee table to compare employees within the same department.</w:t>
      </w:r>
    </w:p>
    <w:p w:rsidR="00000000" w:rsidDel="00000000" w:rsidP="00000000" w:rsidRDefault="00000000" w:rsidRPr="00000000" w14:paraId="00000007">
      <w:pPr>
        <w:rPr>
          <w:sz w:val="24"/>
          <w:szCs w:val="24"/>
        </w:rPr>
      </w:pPr>
      <w:r w:rsidDel="00000000" w:rsidR="00000000" w:rsidRPr="00000000">
        <w:rPr>
          <w:sz w:val="24"/>
          <w:szCs w:val="24"/>
          <w:rtl w:val="0"/>
        </w:rPr>
        <w:t xml:space="preserve">• To use correlated subqueries and EXISTS for row-by-row and existence-based filtering.</w:t>
      </w:r>
    </w:p>
    <w:p w:rsidR="00000000" w:rsidDel="00000000" w:rsidP="00000000" w:rsidRDefault="00000000" w:rsidRPr="00000000" w14:paraId="00000008">
      <w:pPr>
        <w:rPr>
          <w:sz w:val="24"/>
          <w:szCs w:val="24"/>
        </w:rPr>
      </w:pPr>
      <w:r w:rsidDel="00000000" w:rsidR="00000000" w:rsidRPr="00000000">
        <w:rPr>
          <w:sz w:val="24"/>
          <w:szCs w:val="24"/>
          <w:rtl w:val="0"/>
        </w:rPr>
        <w:t xml:space="preserve">• To simulate INTERSECT and EXCEPT operations using subqueries supported by MySQL.</w:t>
      </w:r>
    </w:p>
    <w:p w:rsidR="00000000" w:rsidDel="00000000" w:rsidP="00000000" w:rsidRDefault="00000000" w:rsidRPr="00000000" w14:paraId="00000009">
      <w:pPr>
        <w:rPr>
          <w:sz w:val="24"/>
          <w:szCs w:val="24"/>
        </w:rPr>
      </w:pPr>
      <w:r w:rsidDel="00000000" w:rsidR="00000000" w:rsidRPr="00000000">
        <w:rPr>
          <w:sz w:val="24"/>
          <w:szCs w:val="24"/>
          <w:rtl w:val="0"/>
        </w:rPr>
        <w:t xml:space="preserve">• To inspect and compare query execution plans using EXPLAIN.</w:t>
      </w:r>
    </w:p>
    <w:p w:rsidR="00000000" w:rsidDel="00000000" w:rsidP="00000000" w:rsidRDefault="00000000" w:rsidRPr="00000000" w14:paraId="0000000A">
      <w:pPr>
        <w:spacing w:before="120" w:lineRule="auto"/>
        <w:rPr>
          <w:sz w:val="28"/>
          <w:szCs w:val="28"/>
        </w:rPr>
      </w:pPr>
      <w:r w:rsidDel="00000000" w:rsidR="00000000" w:rsidRPr="00000000">
        <w:rPr>
          <w:b w:val="1"/>
          <w:bCs w:val="1"/>
          <w:sz w:val="28"/>
          <w:szCs w:val="28"/>
          <w:rtl w:val="0"/>
        </w:rPr>
        <w:t xml:space="preserve">DATABASE USED</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The queries use the CompanyDB database and the Employee–Department–Project schema from the reference experiment. The reference document defines 30 employees, 5 departments and 8 projects. The Employee table contains emp_id, emp_name, salary, hire_date, dept_id and project_id, with foreign keys to Department and Project. </w:t>
      </w:r>
    </w:p>
    <w:p w:rsidR="00000000" w:rsidDel="00000000" w:rsidP="00000000" w:rsidRDefault="00000000" w:rsidRPr="00000000" w14:paraId="0000000C">
      <w:pPr>
        <w:spacing w:after="0" w:lineRule="auto"/>
        <w:ind w:left="216" w:firstLine="0"/>
        <w:rPr>
          <w:rFonts w:ascii="Courier New" w:cs="Courier New" w:eastAsia="Courier New" w:hAnsi="Courier New"/>
          <w:i w:val="1"/>
          <w:iCs w:val="1"/>
        </w:rPr>
      </w:pPr>
      <w:r w:rsidDel="00000000" w:rsidR="00000000" w:rsidRPr="00000000">
        <w:rPr>
          <w:rFonts w:ascii="Courier New" w:cs="Courier New" w:eastAsia="Courier New" w:hAnsi="Courier New"/>
          <w:i w:val="1"/>
          <w:iCs w:val="1"/>
          <w:sz w:val="20"/>
          <w:szCs w:val="20"/>
          <w:rtl w:val="0"/>
        </w:rPr>
        <w:t xml:space="preserve">USE CompanyDB;</w:t>
      </w:r>
      <w:r w:rsidDel="00000000" w:rsidR="00000000" w:rsidRPr="00000000">
        <w:rPr>
          <w:rtl w:val="0"/>
        </w:rPr>
      </w:r>
    </w:p>
    <w:p w:rsidR="00000000" w:rsidDel="00000000" w:rsidP="00000000" w:rsidRDefault="00000000" w:rsidRPr="00000000" w14:paraId="0000000D">
      <w:pPr>
        <w:spacing w:before="120" w:lineRule="auto"/>
        <w:rPr>
          <w:sz w:val="28"/>
          <w:szCs w:val="28"/>
        </w:rPr>
      </w:pPr>
      <w:r w:rsidDel="00000000" w:rsidR="00000000" w:rsidRPr="00000000">
        <w:rPr>
          <w:b w:val="1"/>
          <w:bCs w:val="1"/>
          <w:sz w:val="28"/>
          <w:szCs w:val="28"/>
          <w:rtl w:val="0"/>
        </w:rPr>
        <w:t xml:space="preserve">SCHEMA REFERENCE</w:t>
      </w:r>
      <w:r w:rsidDel="00000000" w:rsidR="00000000" w:rsidRPr="00000000">
        <w:rPr>
          <w:rtl w:val="0"/>
        </w:rPr>
      </w:r>
    </w:p>
    <w:tbl>
      <w:tblPr>
        <w:tblStyle w:val="Table1"/>
        <w:tblW w:w="94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4320"/>
        <w:gridCol w:w="3456"/>
        <w:tblGridChange w:id="0">
          <w:tblGrid>
            <w:gridCol w:w="1656"/>
            <w:gridCol w:w="4320"/>
            <w:gridCol w:w="3456"/>
          </w:tblGrid>
        </w:tblGridChange>
      </w:tblGrid>
      <w:tr>
        <w:trPr>
          <w:cantSplit w:val="0"/>
          <w:tblHeader w:val="0"/>
        </w:trPr>
        <w:tc>
          <w:tcPr>
            <w:vAlign w:val="center"/>
          </w:tcPr>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vAlign w:val="center"/>
          </w:tcPr>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Important Columns</w:t>
            </w:r>
            <w:r w:rsidDel="00000000" w:rsidR="00000000" w:rsidRPr="00000000">
              <w:rPr>
                <w:rtl w:val="0"/>
              </w:rPr>
            </w:r>
          </w:p>
        </w:tc>
        <w:tc>
          <w:tcPr>
            <w:vAlign w:val="center"/>
          </w:tcPr>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Relationship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sz w:val="24"/>
                <w:szCs w:val="24"/>
              </w:rPr>
            </w:pPr>
            <w:r w:rsidDel="00000000" w:rsidR="00000000" w:rsidRPr="00000000">
              <w:rPr>
                <w:sz w:val="24"/>
                <w:szCs w:val="24"/>
                <w:rtl w:val="0"/>
              </w:rPr>
              <w:t xml:space="preserve">Employee</w:t>
            </w:r>
          </w:p>
        </w:tc>
        <w:tc>
          <w:tcPr>
            <w:vAlign w:val="center"/>
          </w:tcPr>
          <w:p w:rsidR="00000000" w:rsidDel="00000000" w:rsidP="00000000" w:rsidRDefault="00000000" w:rsidRPr="00000000" w14:paraId="00000012">
            <w:pPr>
              <w:rPr>
                <w:sz w:val="24"/>
                <w:szCs w:val="24"/>
              </w:rPr>
            </w:pPr>
            <w:r w:rsidDel="00000000" w:rsidR="00000000" w:rsidRPr="00000000">
              <w:rPr>
                <w:sz w:val="24"/>
                <w:szCs w:val="24"/>
                <w:rtl w:val="0"/>
              </w:rPr>
              <w:t xml:space="preserve">emp_id, emp_name, salary, hire_date, dept_id, project_id</w:t>
            </w:r>
          </w:p>
        </w:tc>
        <w:tc>
          <w:tcPr>
            <w:vAlign w:val="center"/>
          </w:tcPr>
          <w:p w:rsidR="00000000" w:rsidDel="00000000" w:rsidP="00000000" w:rsidRDefault="00000000" w:rsidRPr="00000000" w14:paraId="00000013">
            <w:pPr>
              <w:rPr>
                <w:sz w:val="24"/>
                <w:szCs w:val="24"/>
              </w:rPr>
            </w:pPr>
            <w:sdt>
              <w:sdtPr>
                <w:id w:val="-1534471864"/>
                <w:tag w:val="goog_rdk_0"/>
              </w:sdtPr>
              <w:sdtContent>
                <w:r w:rsidDel="00000000" w:rsidR="00000000" w:rsidRPr="00000000">
                  <w:rPr>
                    <w:rFonts w:ascii="Cardo" w:cs="Cardo" w:eastAsia="Cardo" w:hAnsi="Cardo"/>
                    <w:sz w:val="24"/>
                    <w:szCs w:val="24"/>
                    <w:rtl w:val="0"/>
                  </w:rPr>
                  <w:t xml:space="preserve">dept_id → Department; project_id → Project</w:t>
                </w:r>
              </w:sdtContent>
            </w:sdt>
          </w:p>
        </w:tc>
      </w:tr>
      <w:tr>
        <w:trPr>
          <w:cantSplit w:val="0"/>
          <w:tblHeader w:val="0"/>
        </w:trPr>
        <w:tc>
          <w:tcPr>
            <w:vAlign w:val="center"/>
          </w:tcPr>
          <w:p w:rsidR="00000000" w:rsidDel="00000000" w:rsidP="00000000" w:rsidRDefault="00000000" w:rsidRPr="00000000" w14:paraId="00000014">
            <w:pPr>
              <w:rPr>
                <w:sz w:val="24"/>
                <w:szCs w:val="24"/>
              </w:rPr>
            </w:pPr>
            <w:r w:rsidDel="00000000" w:rsidR="00000000" w:rsidRPr="00000000">
              <w:rPr>
                <w:sz w:val="24"/>
                <w:szCs w:val="24"/>
                <w:rtl w:val="0"/>
              </w:rPr>
              <w:t xml:space="preserve">Department</w:t>
            </w:r>
          </w:p>
        </w:tc>
        <w:tc>
          <w:tcPr>
            <w:vAlign w:val="center"/>
          </w:tcPr>
          <w:p w:rsidR="00000000" w:rsidDel="00000000" w:rsidP="00000000" w:rsidRDefault="00000000" w:rsidRPr="00000000" w14:paraId="00000015">
            <w:pPr>
              <w:rPr>
                <w:sz w:val="24"/>
                <w:szCs w:val="24"/>
              </w:rPr>
            </w:pPr>
            <w:r w:rsidDel="00000000" w:rsidR="00000000" w:rsidRPr="00000000">
              <w:rPr>
                <w:sz w:val="24"/>
                <w:szCs w:val="24"/>
                <w:rtl w:val="0"/>
              </w:rPr>
              <w:t xml:space="preserve">dept_id, dept_name</w:t>
            </w:r>
          </w:p>
        </w:tc>
        <w:tc>
          <w:tcPr>
            <w:vAlign w:val="center"/>
          </w:tcPr>
          <w:p w:rsidR="00000000" w:rsidDel="00000000" w:rsidP="00000000" w:rsidRDefault="00000000" w:rsidRPr="00000000" w14:paraId="00000016">
            <w:pPr>
              <w:rPr>
                <w:sz w:val="24"/>
                <w:szCs w:val="24"/>
              </w:rPr>
            </w:pPr>
            <w:r w:rsidDel="00000000" w:rsidR="00000000" w:rsidRPr="00000000">
              <w:rPr>
                <w:sz w:val="24"/>
                <w:szCs w:val="24"/>
                <w:rtl w:val="0"/>
              </w:rPr>
              <w:t xml:space="preserve">Primary key: dept_id</w:t>
            </w:r>
          </w:p>
        </w:tc>
      </w:tr>
      <w:tr>
        <w:trPr>
          <w:cantSplit w:val="0"/>
          <w:tblHeader w:val="0"/>
        </w:trPr>
        <w:tc>
          <w:tcPr>
            <w:vAlign w:val="center"/>
          </w:tcPr>
          <w:p w:rsidR="00000000" w:rsidDel="00000000" w:rsidP="00000000" w:rsidRDefault="00000000" w:rsidRPr="00000000" w14:paraId="00000017">
            <w:pPr>
              <w:rPr>
                <w:sz w:val="24"/>
                <w:szCs w:val="24"/>
              </w:rPr>
            </w:pPr>
            <w:r w:rsidDel="00000000" w:rsidR="00000000" w:rsidRPr="00000000">
              <w:rPr>
                <w:sz w:val="24"/>
                <w:szCs w:val="24"/>
                <w:rtl w:val="0"/>
              </w:rPr>
              <w:t xml:space="preserve">Project</w:t>
            </w:r>
          </w:p>
        </w:tc>
        <w:tc>
          <w:tcPr>
            <w:vAlign w:val="center"/>
          </w:tcPr>
          <w:p w:rsidR="00000000" w:rsidDel="00000000" w:rsidP="00000000" w:rsidRDefault="00000000" w:rsidRPr="00000000" w14:paraId="00000018">
            <w:pPr>
              <w:rPr>
                <w:sz w:val="24"/>
                <w:szCs w:val="24"/>
              </w:rPr>
            </w:pPr>
            <w:r w:rsidDel="00000000" w:rsidR="00000000" w:rsidRPr="00000000">
              <w:rPr>
                <w:sz w:val="24"/>
                <w:szCs w:val="24"/>
                <w:rtl w:val="0"/>
              </w:rPr>
              <w:t xml:space="preserve">project_id, project_name, budget, dept_id</w:t>
            </w:r>
          </w:p>
        </w:tc>
        <w:tc>
          <w:tcPr>
            <w:vAlign w:val="center"/>
          </w:tcPr>
          <w:p w:rsidR="00000000" w:rsidDel="00000000" w:rsidP="00000000" w:rsidRDefault="00000000" w:rsidRPr="00000000" w14:paraId="00000019">
            <w:pPr>
              <w:rPr>
                <w:sz w:val="24"/>
                <w:szCs w:val="24"/>
              </w:rPr>
            </w:pPr>
            <w:sdt>
              <w:sdtPr>
                <w:id w:val="731222684"/>
                <w:tag w:val="goog_rdk_1"/>
              </w:sdtPr>
              <w:sdtContent>
                <w:r w:rsidDel="00000000" w:rsidR="00000000" w:rsidRPr="00000000">
                  <w:rPr>
                    <w:rFonts w:ascii="Cardo" w:cs="Cardo" w:eastAsia="Cardo" w:hAnsi="Cardo"/>
                    <w:sz w:val="24"/>
                    <w:szCs w:val="24"/>
                    <w:rtl w:val="0"/>
                  </w:rPr>
                  <w:t xml:space="preserve">Primary key: project_id; dept_id → Department</w:t>
                </w:r>
              </w:sdtContent>
            </w:sdt>
          </w:p>
        </w:tc>
      </w:tr>
    </w:tbl>
    <w:p w:rsidR="00000000" w:rsidDel="00000000" w:rsidP="00000000" w:rsidRDefault="00000000" w:rsidRPr="00000000" w14:paraId="0000001A">
      <w:pPr>
        <w:rPr/>
      </w:pPr>
      <w:r w:rsidDel="00000000" w:rsidR="00000000" w:rsidRPr="00000000">
        <w:rPr>
          <w:rtl w:val="0"/>
        </w:rPr>
        <w:br w:type="textWrapping"/>
        <w:t xml:space="preserve">The source document creates Department, Project and Employee in this order and establishes the foreign-key relationships shown above. </w:t>
      </w:r>
    </w:p>
    <w:p w:rsidR="00000000" w:rsidDel="00000000" w:rsidP="00000000" w:rsidRDefault="00000000" w:rsidRPr="00000000" w14:paraId="0000001B">
      <w:pPr>
        <w:spacing w:before="120" w:lineRule="auto"/>
        <w:rPr>
          <w:sz w:val="28"/>
          <w:szCs w:val="28"/>
        </w:rPr>
      </w:pPr>
      <w:r w:rsidDel="00000000" w:rsidR="00000000" w:rsidRPr="00000000">
        <w:rPr>
          <w:b w:val="1"/>
          <w:bCs w:val="1"/>
          <w:sz w:val="28"/>
          <w:szCs w:val="28"/>
          <w:rtl w:val="0"/>
        </w:rPr>
        <w:t xml:space="preserve">SOURCE CODE / SQL QUERIES</w:t>
      </w:r>
      <w:r w:rsidDel="00000000" w:rsidR="00000000" w:rsidRPr="00000000">
        <w:rPr>
          <w:rtl w:val="0"/>
        </w:rPr>
      </w:r>
    </w:p>
    <w:p w:rsidR="00000000" w:rsidDel="00000000" w:rsidP="00000000" w:rsidRDefault="00000000" w:rsidRPr="00000000" w14:paraId="0000001C">
      <w:pPr>
        <w:spacing w:before="120" w:lineRule="auto"/>
        <w:rPr/>
      </w:pPr>
      <w:r w:rsidDel="00000000" w:rsidR="00000000" w:rsidRPr="00000000">
        <w:rPr>
          <w:b w:val="1"/>
          <w:bCs w:val="1"/>
          <w:sz w:val="24"/>
          <w:szCs w:val="24"/>
          <w:rtl w:val="0"/>
        </w:rPr>
        <w:t xml:space="preserve">1. INNER JOIN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Display employee names, salaries and their department names using an INNER JOIN.</w:t>
      </w:r>
    </w:p>
    <w:p w:rsidR="00000000" w:rsidDel="00000000" w:rsidP="00000000" w:rsidRDefault="00000000" w:rsidRPr="00000000" w14:paraId="0000001E">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1F">
      <w:pPr>
        <w:spacing w:after="0" w:lineRule="auto"/>
        <w:ind w:left="216" w:firstLine="0"/>
        <w:rPr>
          <w:i w:val="1"/>
          <w:iCs w:val="1"/>
        </w:rPr>
      </w:pPr>
      <w:r w:rsidDel="00000000" w:rsidR="00000000" w:rsidRPr="00000000">
        <w:rPr>
          <w:i w:val="1"/>
          <w:iCs w:val="1"/>
          <w:sz w:val="20"/>
          <w:szCs w:val="20"/>
          <w:rtl w:val="0"/>
        </w:rPr>
        <w:t xml:space="preserve">    e.emp_id,</w:t>
      </w:r>
      <w:r w:rsidDel="00000000" w:rsidR="00000000" w:rsidRPr="00000000">
        <w:rPr>
          <w:rtl w:val="0"/>
        </w:rPr>
      </w:r>
    </w:p>
    <w:p w:rsidR="00000000" w:rsidDel="00000000" w:rsidP="00000000" w:rsidRDefault="00000000" w:rsidRPr="00000000" w14:paraId="00000020">
      <w:pPr>
        <w:spacing w:after="0" w:lineRule="auto"/>
        <w:ind w:left="216" w:firstLine="0"/>
        <w:rPr>
          <w:i w:val="1"/>
          <w:iCs w:val="1"/>
        </w:rPr>
      </w:pPr>
      <w:r w:rsidDel="00000000" w:rsidR="00000000" w:rsidRPr="00000000">
        <w:rPr>
          <w:i w:val="1"/>
          <w:iCs w:val="1"/>
          <w:sz w:val="20"/>
          <w:szCs w:val="20"/>
          <w:rtl w:val="0"/>
        </w:rPr>
        <w:t xml:space="preserve">    e.emp_name,</w:t>
      </w:r>
      <w:r w:rsidDel="00000000" w:rsidR="00000000" w:rsidRPr="00000000">
        <w:rPr>
          <w:rtl w:val="0"/>
        </w:rPr>
      </w:r>
    </w:p>
    <w:p w:rsidR="00000000" w:rsidDel="00000000" w:rsidP="00000000" w:rsidRDefault="00000000" w:rsidRPr="00000000" w14:paraId="00000021">
      <w:pPr>
        <w:spacing w:after="0" w:lineRule="auto"/>
        <w:ind w:left="216" w:firstLine="0"/>
        <w:rPr>
          <w:i w:val="1"/>
          <w:iCs w:val="1"/>
        </w:rPr>
      </w:pPr>
      <w:r w:rsidDel="00000000" w:rsidR="00000000" w:rsidRPr="00000000">
        <w:rPr>
          <w:i w:val="1"/>
          <w:iCs w:val="1"/>
          <w:sz w:val="20"/>
          <w:szCs w:val="20"/>
          <w:rtl w:val="0"/>
        </w:rPr>
        <w:t xml:space="preserve">    e.salary,</w:t>
      </w:r>
      <w:r w:rsidDel="00000000" w:rsidR="00000000" w:rsidRPr="00000000">
        <w:rPr>
          <w:rtl w:val="0"/>
        </w:rPr>
      </w:r>
    </w:p>
    <w:p w:rsidR="00000000" w:rsidDel="00000000" w:rsidP="00000000" w:rsidRDefault="00000000" w:rsidRPr="00000000" w14:paraId="00000022">
      <w:pPr>
        <w:spacing w:after="0" w:lineRule="auto"/>
        <w:ind w:left="216" w:firstLine="0"/>
        <w:rPr>
          <w:i w:val="1"/>
          <w:iCs w:val="1"/>
        </w:rPr>
      </w:pPr>
      <w:r w:rsidDel="00000000" w:rsidR="00000000" w:rsidRPr="00000000">
        <w:rPr>
          <w:i w:val="1"/>
          <w:iCs w:val="1"/>
          <w:sz w:val="20"/>
          <w:szCs w:val="20"/>
          <w:rtl w:val="0"/>
        </w:rPr>
        <w:t xml:space="preserve">    d.dept_name</w:t>
      </w:r>
      <w:r w:rsidDel="00000000" w:rsidR="00000000" w:rsidRPr="00000000">
        <w:rPr>
          <w:rtl w:val="0"/>
        </w:rPr>
      </w:r>
    </w:p>
    <w:p w:rsidR="00000000" w:rsidDel="00000000" w:rsidP="00000000" w:rsidRDefault="00000000" w:rsidRPr="00000000" w14:paraId="00000023">
      <w:pPr>
        <w:spacing w:after="0" w:lineRule="auto"/>
        <w:ind w:left="216" w:firstLine="0"/>
        <w:rPr>
          <w:i w:val="1"/>
          <w:iCs w:val="1"/>
        </w:rPr>
      </w:pPr>
      <w:r w:rsidDel="00000000" w:rsidR="00000000" w:rsidRPr="00000000">
        <w:rPr>
          <w:i w:val="1"/>
          <w:iCs w:val="1"/>
          <w:sz w:val="20"/>
          <w:szCs w:val="20"/>
          <w:rtl w:val="0"/>
        </w:rPr>
        <w:t xml:space="preserve">FROM Employee e</w:t>
      </w:r>
      <w:r w:rsidDel="00000000" w:rsidR="00000000" w:rsidRPr="00000000">
        <w:rPr>
          <w:rtl w:val="0"/>
        </w:rPr>
      </w:r>
    </w:p>
    <w:p w:rsidR="00000000" w:rsidDel="00000000" w:rsidP="00000000" w:rsidRDefault="00000000" w:rsidRPr="00000000" w14:paraId="00000024">
      <w:pPr>
        <w:spacing w:after="0" w:lineRule="auto"/>
        <w:ind w:left="216" w:firstLine="0"/>
        <w:rPr>
          <w:i w:val="1"/>
          <w:iCs w:val="1"/>
        </w:rPr>
      </w:pPr>
      <w:r w:rsidDel="00000000" w:rsidR="00000000" w:rsidRPr="00000000">
        <w:rPr>
          <w:i w:val="1"/>
          <w:iCs w:val="1"/>
          <w:sz w:val="20"/>
          <w:szCs w:val="20"/>
          <w:rtl w:val="0"/>
        </w:rPr>
        <w:t xml:space="preserve">INNER JOIN Department d</w:t>
      </w:r>
      <w:r w:rsidDel="00000000" w:rsidR="00000000" w:rsidRPr="00000000">
        <w:rPr>
          <w:rtl w:val="0"/>
        </w:rPr>
      </w:r>
    </w:p>
    <w:p w:rsidR="00000000" w:rsidDel="00000000" w:rsidP="00000000" w:rsidRDefault="00000000" w:rsidRPr="00000000" w14:paraId="00000025">
      <w:pPr>
        <w:spacing w:after="0" w:lineRule="auto"/>
        <w:ind w:left="216" w:firstLine="0"/>
        <w:rPr>
          <w:i w:val="1"/>
          <w:iCs w:val="1"/>
        </w:rPr>
      </w:pPr>
      <w:r w:rsidDel="00000000" w:rsidR="00000000" w:rsidRPr="00000000">
        <w:rPr>
          <w:i w:val="1"/>
          <w:iCs w:val="1"/>
          <w:sz w:val="20"/>
          <w:szCs w:val="20"/>
          <w:rtl w:val="0"/>
        </w:rPr>
        <w:t xml:space="preserve">    ON e.dept_id = d.dept_id</w:t>
      </w:r>
      <w:r w:rsidDel="00000000" w:rsidR="00000000" w:rsidRPr="00000000">
        <w:rPr>
          <w:rtl w:val="0"/>
        </w:rPr>
      </w:r>
    </w:p>
    <w:p w:rsidR="00000000" w:rsidDel="00000000" w:rsidP="00000000" w:rsidRDefault="00000000" w:rsidRPr="00000000" w14:paraId="00000026">
      <w:pPr>
        <w:spacing w:after="0" w:lineRule="auto"/>
        <w:ind w:left="216" w:firstLine="0"/>
        <w:rPr>
          <w:i w:val="1"/>
          <w:iCs w:val="1"/>
          <w:sz w:val="20"/>
          <w:szCs w:val="20"/>
        </w:rPr>
      </w:pPr>
      <w:r w:rsidDel="00000000" w:rsidR="00000000" w:rsidRPr="00000000">
        <w:rPr>
          <w:i w:val="1"/>
          <w:iCs w:val="1"/>
          <w:sz w:val="20"/>
          <w:szCs w:val="20"/>
          <w:rtl w:val="0"/>
        </w:rPr>
        <w:t xml:space="preserve">ORDER BY e.emp_id;</w:t>
      </w:r>
    </w:p>
    <w:p w:rsidR="00000000" w:rsidDel="00000000" w:rsidP="00000000" w:rsidRDefault="00000000" w:rsidRPr="00000000" w14:paraId="00000027">
      <w:pPr>
        <w:spacing w:after="0" w:lineRule="auto"/>
        <w:ind w:left="216" w:firstLine="0"/>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28">
      <w:pPr>
        <w:spacing w:after="0" w:lineRule="auto"/>
        <w:ind w:left="216" w:firstLine="0"/>
        <w:rPr>
          <w:b w:val="1"/>
          <w:bCs w:val="1"/>
          <w:sz w:val="28"/>
          <w:szCs w:val="28"/>
        </w:rPr>
      </w:pPr>
      <w:r w:rsidDel="00000000" w:rsidR="00000000" w:rsidRPr="00000000">
        <w:rPr>
          <w:b w:val="1"/>
          <w:bCs w:val="1"/>
          <w:sz w:val="28"/>
          <w:szCs w:val="28"/>
        </w:rPr>
        <w:drawing>
          <wp:inline distB="114300" distT="114300" distL="114300" distR="114300">
            <wp:extent cx="5560378" cy="5809084"/>
            <wp:effectExtent b="0" l="0" r="0" t="0"/>
            <wp:docPr id="204472235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60378" cy="580908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full query returns all 30 employees. The Department values come from the Department table in the reference data. </w:t>
      </w:r>
    </w:p>
    <w:p w:rsidR="00000000" w:rsidDel="00000000" w:rsidP="00000000" w:rsidRDefault="00000000" w:rsidRPr="00000000" w14:paraId="0000002B">
      <w:pPr>
        <w:spacing w:before="120" w:lineRule="auto"/>
        <w:rPr>
          <w:sz w:val="28"/>
          <w:szCs w:val="28"/>
        </w:rPr>
      </w:pPr>
      <w:r w:rsidDel="00000000" w:rsidR="00000000" w:rsidRPr="00000000">
        <w:rPr>
          <w:b w:val="1"/>
          <w:bCs w:val="1"/>
          <w:sz w:val="28"/>
          <w:szCs w:val="28"/>
          <w:rtl w:val="0"/>
        </w:rPr>
        <w:t xml:space="preserve">2. LEFT JOIN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Display all departments and the employees belonging to them. LEFT JOIN keeps every department from the left table even if no matching employee exists.</w:t>
      </w:r>
    </w:p>
    <w:p w:rsidR="00000000" w:rsidDel="00000000" w:rsidP="00000000" w:rsidRDefault="00000000" w:rsidRPr="00000000" w14:paraId="0000002D">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2E">
      <w:pPr>
        <w:spacing w:after="0" w:lineRule="auto"/>
        <w:ind w:left="216" w:firstLine="0"/>
        <w:rPr>
          <w:i w:val="1"/>
          <w:iCs w:val="1"/>
        </w:rPr>
      </w:pPr>
      <w:r w:rsidDel="00000000" w:rsidR="00000000" w:rsidRPr="00000000">
        <w:rPr>
          <w:i w:val="1"/>
          <w:iCs w:val="1"/>
          <w:sz w:val="20"/>
          <w:szCs w:val="20"/>
          <w:rtl w:val="0"/>
        </w:rPr>
        <w:t xml:space="preserve">    d.dept_id,</w:t>
      </w:r>
      <w:r w:rsidDel="00000000" w:rsidR="00000000" w:rsidRPr="00000000">
        <w:rPr>
          <w:rtl w:val="0"/>
        </w:rPr>
      </w:r>
    </w:p>
    <w:p w:rsidR="00000000" w:rsidDel="00000000" w:rsidP="00000000" w:rsidRDefault="00000000" w:rsidRPr="00000000" w14:paraId="0000002F">
      <w:pPr>
        <w:spacing w:after="0" w:lineRule="auto"/>
        <w:ind w:left="216" w:firstLine="0"/>
        <w:rPr>
          <w:i w:val="1"/>
          <w:iCs w:val="1"/>
        </w:rPr>
      </w:pPr>
      <w:r w:rsidDel="00000000" w:rsidR="00000000" w:rsidRPr="00000000">
        <w:rPr>
          <w:i w:val="1"/>
          <w:iCs w:val="1"/>
          <w:sz w:val="20"/>
          <w:szCs w:val="20"/>
          <w:rtl w:val="0"/>
        </w:rPr>
        <w:t xml:space="preserve">    d.dept_name,</w:t>
      </w:r>
      <w:r w:rsidDel="00000000" w:rsidR="00000000" w:rsidRPr="00000000">
        <w:rPr>
          <w:rtl w:val="0"/>
        </w:rPr>
      </w:r>
    </w:p>
    <w:p w:rsidR="00000000" w:rsidDel="00000000" w:rsidP="00000000" w:rsidRDefault="00000000" w:rsidRPr="00000000" w14:paraId="00000030">
      <w:pPr>
        <w:spacing w:after="0" w:lineRule="auto"/>
        <w:ind w:left="216" w:firstLine="0"/>
        <w:rPr>
          <w:i w:val="1"/>
          <w:iCs w:val="1"/>
        </w:rPr>
      </w:pPr>
      <w:r w:rsidDel="00000000" w:rsidR="00000000" w:rsidRPr="00000000">
        <w:rPr>
          <w:i w:val="1"/>
          <w:iCs w:val="1"/>
          <w:sz w:val="20"/>
          <w:szCs w:val="20"/>
          <w:rtl w:val="0"/>
        </w:rPr>
        <w:t xml:space="preserve">    e.emp_name,</w:t>
      </w:r>
      <w:r w:rsidDel="00000000" w:rsidR="00000000" w:rsidRPr="00000000">
        <w:rPr>
          <w:rtl w:val="0"/>
        </w:rPr>
      </w:r>
    </w:p>
    <w:p w:rsidR="00000000" w:rsidDel="00000000" w:rsidP="00000000" w:rsidRDefault="00000000" w:rsidRPr="00000000" w14:paraId="00000031">
      <w:pPr>
        <w:spacing w:after="0" w:lineRule="auto"/>
        <w:ind w:left="216" w:firstLine="0"/>
        <w:rPr>
          <w:i w:val="1"/>
          <w:iCs w:val="1"/>
        </w:rPr>
      </w:pPr>
      <w:r w:rsidDel="00000000" w:rsidR="00000000" w:rsidRPr="00000000">
        <w:rPr>
          <w:i w:val="1"/>
          <w:iCs w:val="1"/>
          <w:sz w:val="20"/>
          <w:szCs w:val="20"/>
          <w:rtl w:val="0"/>
        </w:rPr>
        <w:t xml:space="preserve">    e.salary</w:t>
      </w:r>
      <w:r w:rsidDel="00000000" w:rsidR="00000000" w:rsidRPr="00000000">
        <w:rPr>
          <w:rtl w:val="0"/>
        </w:rPr>
      </w:r>
    </w:p>
    <w:p w:rsidR="00000000" w:rsidDel="00000000" w:rsidP="00000000" w:rsidRDefault="00000000" w:rsidRPr="00000000" w14:paraId="00000032">
      <w:pPr>
        <w:spacing w:after="0" w:lineRule="auto"/>
        <w:ind w:left="216" w:firstLine="0"/>
        <w:rPr>
          <w:i w:val="1"/>
          <w:iCs w:val="1"/>
        </w:rPr>
      </w:pPr>
      <w:r w:rsidDel="00000000" w:rsidR="00000000" w:rsidRPr="00000000">
        <w:rPr>
          <w:i w:val="1"/>
          <w:iCs w:val="1"/>
          <w:sz w:val="20"/>
          <w:szCs w:val="20"/>
          <w:rtl w:val="0"/>
        </w:rPr>
        <w:t xml:space="preserve">FROM Department d</w:t>
      </w:r>
      <w:r w:rsidDel="00000000" w:rsidR="00000000" w:rsidRPr="00000000">
        <w:rPr>
          <w:rtl w:val="0"/>
        </w:rPr>
      </w:r>
    </w:p>
    <w:p w:rsidR="00000000" w:rsidDel="00000000" w:rsidP="00000000" w:rsidRDefault="00000000" w:rsidRPr="00000000" w14:paraId="00000033">
      <w:pPr>
        <w:spacing w:after="0" w:lineRule="auto"/>
        <w:ind w:left="216" w:firstLine="0"/>
        <w:rPr>
          <w:i w:val="1"/>
          <w:iCs w:val="1"/>
        </w:rPr>
      </w:pPr>
      <w:r w:rsidDel="00000000" w:rsidR="00000000" w:rsidRPr="00000000">
        <w:rPr>
          <w:i w:val="1"/>
          <w:iCs w:val="1"/>
          <w:sz w:val="20"/>
          <w:szCs w:val="20"/>
          <w:rtl w:val="0"/>
        </w:rPr>
        <w:t xml:space="preserve">LEFT JOIN Employee e</w:t>
      </w:r>
      <w:r w:rsidDel="00000000" w:rsidR="00000000" w:rsidRPr="00000000">
        <w:rPr>
          <w:rtl w:val="0"/>
        </w:rPr>
      </w:r>
    </w:p>
    <w:p w:rsidR="00000000" w:rsidDel="00000000" w:rsidP="00000000" w:rsidRDefault="00000000" w:rsidRPr="00000000" w14:paraId="00000034">
      <w:pPr>
        <w:spacing w:after="0" w:lineRule="auto"/>
        <w:ind w:left="216" w:firstLine="0"/>
        <w:rPr>
          <w:i w:val="1"/>
          <w:iCs w:val="1"/>
        </w:rPr>
      </w:pPr>
      <w:r w:rsidDel="00000000" w:rsidR="00000000" w:rsidRPr="00000000">
        <w:rPr>
          <w:i w:val="1"/>
          <w:iCs w:val="1"/>
          <w:sz w:val="20"/>
          <w:szCs w:val="20"/>
          <w:rtl w:val="0"/>
        </w:rPr>
        <w:t xml:space="preserve">    ON d.dept_id = e.dept_id</w:t>
      </w:r>
      <w:r w:rsidDel="00000000" w:rsidR="00000000" w:rsidRPr="00000000">
        <w:rPr>
          <w:rtl w:val="0"/>
        </w:rPr>
      </w:r>
    </w:p>
    <w:p w:rsidR="00000000" w:rsidDel="00000000" w:rsidP="00000000" w:rsidRDefault="00000000" w:rsidRPr="00000000" w14:paraId="00000035">
      <w:pPr>
        <w:spacing w:after="0" w:lineRule="auto"/>
        <w:ind w:left="216" w:firstLine="0"/>
        <w:rPr>
          <w:i w:val="1"/>
          <w:iCs w:val="1"/>
        </w:rPr>
      </w:pPr>
      <w:r w:rsidDel="00000000" w:rsidR="00000000" w:rsidRPr="00000000">
        <w:rPr>
          <w:i w:val="1"/>
          <w:iCs w:val="1"/>
          <w:sz w:val="20"/>
          <w:szCs w:val="20"/>
          <w:rtl w:val="0"/>
        </w:rPr>
        <w:t xml:space="preserve">ORDER BY d.dept_id, e.emp_id;</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br w:type="textWrapping"/>
        <w:t xml:space="preserve">OUTPUT </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6310630" cy="6629400"/>
            <wp:effectExtent b="0" l="0" r="0" t="0"/>
            <wp:docPr id="204472234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1063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the supplied data, all five departments have employees, so no NULL employee row appears. The LEFT JOIN would show a department with NULL employee columns if such a department existed.</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before="120" w:lineRule="auto"/>
        <w:rPr>
          <w:sz w:val="28"/>
          <w:szCs w:val="28"/>
        </w:rPr>
      </w:pPr>
      <w:r w:rsidDel="00000000" w:rsidR="00000000" w:rsidRPr="00000000">
        <w:rPr>
          <w:b w:val="1"/>
          <w:bCs w:val="1"/>
          <w:sz w:val="28"/>
          <w:szCs w:val="28"/>
          <w:rtl w:val="0"/>
        </w:rPr>
        <w:t xml:space="preserve">3. SELF-JOIN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Compare two employees belonging to the same department. The Employee table is joined to itself using two aliases.</w:t>
      </w:r>
    </w:p>
    <w:p w:rsidR="00000000" w:rsidDel="00000000" w:rsidP="00000000" w:rsidRDefault="00000000" w:rsidRPr="00000000" w14:paraId="0000003C">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3D">
      <w:pPr>
        <w:spacing w:after="0" w:lineRule="auto"/>
        <w:ind w:left="216" w:firstLine="0"/>
        <w:rPr>
          <w:i w:val="1"/>
          <w:iCs w:val="1"/>
        </w:rPr>
      </w:pPr>
      <w:r w:rsidDel="00000000" w:rsidR="00000000" w:rsidRPr="00000000">
        <w:rPr>
          <w:i w:val="1"/>
          <w:iCs w:val="1"/>
          <w:sz w:val="20"/>
          <w:szCs w:val="20"/>
          <w:rtl w:val="0"/>
        </w:rPr>
        <w:t xml:space="preserve">    e1.emp_name AS employee_1,</w:t>
      </w:r>
      <w:r w:rsidDel="00000000" w:rsidR="00000000" w:rsidRPr="00000000">
        <w:rPr>
          <w:rtl w:val="0"/>
        </w:rPr>
      </w:r>
    </w:p>
    <w:p w:rsidR="00000000" w:rsidDel="00000000" w:rsidP="00000000" w:rsidRDefault="00000000" w:rsidRPr="00000000" w14:paraId="0000003E">
      <w:pPr>
        <w:spacing w:after="0" w:lineRule="auto"/>
        <w:ind w:left="216" w:firstLine="0"/>
        <w:rPr>
          <w:i w:val="1"/>
          <w:iCs w:val="1"/>
        </w:rPr>
      </w:pPr>
      <w:r w:rsidDel="00000000" w:rsidR="00000000" w:rsidRPr="00000000">
        <w:rPr>
          <w:i w:val="1"/>
          <w:iCs w:val="1"/>
          <w:sz w:val="20"/>
          <w:szCs w:val="20"/>
          <w:rtl w:val="0"/>
        </w:rPr>
        <w:t xml:space="preserve">    e2.emp_name AS employee_2,</w:t>
      </w:r>
      <w:r w:rsidDel="00000000" w:rsidR="00000000" w:rsidRPr="00000000">
        <w:rPr>
          <w:rtl w:val="0"/>
        </w:rPr>
      </w:r>
    </w:p>
    <w:p w:rsidR="00000000" w:rsidDel="00000000" w:rsidP="00000000" w:rsidRDefault="00000000" w:rsidRPr="00000000" w14:paraId="0000003F">
      <w:pPr>
        <w:spacing w:after="0" w:lineRule="auto"/>
        <w:ind w:left="216" w:firstLine="0"/>
        <w:rPr>
          <w:i w:val="1"/>
          <w:iCs w:val="1"/>
        </w:rPr>
      </w:pPr>
      <w:r w:rsidDel="00000000" w:rsidR="00000000" w:rsidRPr="00000000">
        <w:rPr>
          <w:i w:val="1"/>
          <w:iCs w:val="1"/>
          <w:sz w:val="20"/>
          <w:szCs w:val="20"/>
          <w:rtl w:val="0"/>
        </w:rPr>
        <w:t xml:space="preserve">    e1.dept_id,</w:t>
      </w:r>
      <w:r w:rsidDel="00000000" w:rsidR="00000000" w:rsidRPr="00000000">
        <w:rPr>
          <w:rtl w:val="0"/>
        </w:rPr>
      </w:r>
    </w:p>
    <w:p w:rsidR="00000000" w:rsidDel="00000000" w:rsidP="00000000" w:rsidRDefault="00000000" w:rsidRPr="00000000" w14:paraId="00000040">
      <w:pPr>
        <w:spacing w:after="0" w:lineRule="auto"/>
        <w:ind w:left="216" w:firstLine="0"/>
        <w:rPr>
          <w:i w:val="1"/>
          <w:iCs w:val="1"/>
        </w:rPr>
      </w:pPr>
      <w:r w:rsidDel="00000000" w:rsidR="00000000" w:rsidRPr="00000000">
        <w:rPr>
          <w:i w:val="1"/>
          <w:iCs w:val="1"/>
          <w:sz w:val="20"/>
          <w:szCs w:val="20"/>
          <w:rtl w:val="0"/>
        </w:rPr>
        <w:t xml:space="preserve">    e1.salary AS salary_1,</w:t>
      </w:r>
      <w:r w:rsidDel="00000000" w:rsidR="00000000" w:rsidRPr="00000000">
        <w:rPr>
          <w:rtl w:val="0"/>
        </w:rPr>
      </w:r>
    </w:p>
    <w:p w:rsidR="00000000" w:rsidDel="00000000" w:rsidP="00000000" w:rsidRDefault="00000000" w:rsidRPr="00000000" w14:paraId="00000041">
      <w:pPr>
        <w:spacing w:after="0" w:lineRule="auto"/>
        <w:ind w:left="216" w:firstLine="0"/>
        <w:rPr>
          <w:i w:val="1"/>
          <w:iCs w:val="1"/>
        </w:rPr>
      </w:pPr>
      <w:r w:rsidDel="00000000" w:rsidR="00000000" w:rsidRPr="00000000">
        <w:rPr>
          <w:i w:val="1"/>
          <w:iCs w:val="1"/>
          <w:sz w:val="20"/>
          <w:szCs w:val="20"/>
          <w:rtl w:val="0"/>
        </w:rPr>
        <w:t xml:space="preserve">    e2.salary AS salary_2</w:t>
      </w:r>
      <w:r w:rsidDel="00000000" w:rsidR="00000000" w:rsidRPr="00000000">
        <w:rPr>
          <w:rtl w:val="0"/>
        </w:rPr>
      </w:r>
    </w:p>
    <w:p w:rsidR="00000000" w:rsidDel="00000000" w:rsidP="00000000" w:rsidRDefault="00000000" w:rsidRPr="00000000" w14:paraId="00000042">
      <w:pPr>
        <w:spacing w:after="0" w:lineRule="auto"/>
        <w:ind w:left="216" w:firstLine="0"/>
        <w:rPr>
          <w:i w:val="1"/>
          <w:iCs w:val="1"/>
        </w:rPr>
      </w:pPr>
      <w:r w:rsidDel="00000000" w:rsidR="00000000" w:rsidRPr="00000000">
        <w:rPr>
          <w:i w:val="1"/>
          <w:iCs w:val="1"/>
          <w:sz w:val="20"/>
          <w:szCs w:val="20"/>
          <w:rtl w:val="0"/>
        </w:rPr>
        <w:t xml:space="preserve">FROM Employee e1</w:t>
      </w:r>
      <w:r w:rsidDel="00000000" w:rsidR="00000000" w:rsidRPr="00000000">
        <w:rPr>
          <w:rtl w:val="0"/>
        </w:rPr>
      </w:r>
    </w:p>
    <w:p w:rsidR="00000000" w:rsidDel="00000000" w:rsidP="00000000" w:rsidRDefault="00000000" w:rsidRPr="00000000" w14:paraId="00000043">
      <w:pPr>
        <w:spacing w:after="0" w:lineRule="auto"/>
        <w:ind w:left="216" w:firstLine="0"/>
        <w:rPr>
          <w:i w:val="1"/>
          <w:iCs w:val="1"/>
        </w:rPr>
      </w:pPr>
      <w:r w:rsidDel="00000000" w:rsidR="00000000" w:rsidRPr="00000000">
        <w:rPr>
          <w:i w:val="1"/>
          <w:iCs w:val="1"/>
          <w:sz w:val="20"/>
          <w:szCs w:val="20"/>
          <w:rtl w:val="0"/>
        </w:rPr>
        <w:t xml:space="preserve">INNER JOIN Employee e2</w:t>
      </w:r>
      <w:r w:rsidDel="00000000" w:rsidR="00000000" w:rsidRPr="00000000">
        <w:rPr>
          <w:rtl w:val="0"/>
        </w:rPr>
      </w:r>
    </w:p>
    <w:p w:rsidR="00000000" w:rsidDel="00000000" w:rsidP="00000000" w:rsidRDefault="00000000" w:rsidRPr="00000000" w14:paraId="00000044">
      <w:pPr>
        <w:spacing w:after="0" w:lineRule="auto"/>
        <w:ind w:left="216" w:firstLine="0"/>
        <w:rPr>
          <w:i w:val="1"/>
          <w:iCs w:val="1"/>
        </w:rPr>
      </w:pPr>
      <w:r w:rsidDel="00000000" w:rsidR="00000000" w:rsidRPr="00000000">
        <w:rPr>
          <w:i w:val="1"/>
          <w:iCs w:val="1"/>
          <w:sz w:val="20"/>
          <w:szCs w:val="20"/>
          <w:rtl w:val="0"/>
        </w:rPr>
        <w:t xml:space="preserve">    ON e1.dept_id = e2.dept_id</w:t>
      </w:r>
      <w:r w:rsidDel="00000000" w:rsidR="00000000" w:rsidRPr="00000000">
        <w:rPr>
          <w:rtl w:val="0"/>
        </w:rPr>
      </w:r>
    </w:p>
    <w:p w:rsidR="00000000" w:rsidDel="00000000" w:rsidP="00000000" w:rsidRDefault="00000000" w:rsidRPr="00000000" w14:paraId="00000045">
      <w:pPr>
        <w:spacing w:after="0" w:lineRule="auto"/>
        <w:ind w:left="216" w:firstLine="0"/>
        <w:rPr>
          <w:i w:val="1"/>
          <w:iCs w:val="1"/>
        </w:rPr>
      </w:pPr>
      <w:r w:rsidDel="00000000" w:rsidR="00000000" w:rsidRPr="00000000">
        <w:rPr>
          <w:i w:val="1"/>
          <w:iCs w:val="1"/>
          <w:sz w:val="20"/>
          <w:szCs w:val="20"/>
          <w:rtl w:val="0"/>
        </w:rPr>
        <w:t xml:space="preserve">   AND e1.emp_id &lt; e2.emp_id</w:t>
      </w:r>
      <w:r w:rsidDel="00000000" w:rsidR="00000000" w:rsidRPr="00000000">
        <w:rPr>
          <w:rtl w:val="0"/>
        </w:rPr>
      </w:r>
    </w:p>
    <w:p w:rsidR="00000000" w:rsidDel="00000000" w:rsidP="00000000" w:rsidRDefault="00000000" w:rsidRPr="00000000" w14:paraId="00000046">
      <w:pPr>
        <w:spacing w:after="0" w:lineRule="auto"/>
        <w:ind w:left="216" w:firstLine="0"/>
        <w:rPr>
          <w:i w:val="1"/>
          <w:iCs w:val="1"/>
        </w:rPr>
      </w:pPr>
      <w:r w:rsidDel="00000000" w:rsidR="00000000" w:rsidRPr="00000000">
        <w:rPr>
          <w:i w:val="1"/>
          <w:iCs w:val="1"/>
          <w:sz w:val="20"/>
          <w:szCs w:val="20"/>
          <w:rtl w:val="0"/>
        </w:rPr>
        <w:t xml:space="preserve">ORDER BY e1.dept_id, e1.emp_id, e2.emp_id</w:t>
      </w:r>
      <w:r w:rsidDel="00000000" w:rsidR="00000000" w:rsidRPr="00000000">
        <w:rPr>
          <w:rtl w:val="0"/>
        </w:rPr>
      </w:r>
    </w:p>
    <w:p w:rsidR="00000000" w:rsidDel="00000000" w:rsidP="00000000" w:rsidRDefault="00000000" w:rsidRPr="00000000" w14:paraId="00000047">
      <w:pPr>
        <w:spacing w:after="0" w:lineRule="auto"/>
        <w:ind w:left="216" w:firstLine="0"/>
        <w:rPr>
          <w:i w:val="1"/>
          <w:iCs w:val="1"/>
        </w:rPr>
      </w:pPr>
      <w:r w:rsidDel="00000000" w:rsidR="00000000" w:rsidRPr="00000000">
        <w:rPr>
          <w:i w:val="1"/>
          <w:iCs w:val="1"/>
          <w:sz w:val="20"/>
          <w:szCs w:val="20"/>
          <w:rtl w:val="0"/>
        </w:rPr>
        <w:t xml:space="preserve">LIMIT 10;</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br w:type="textWrapping"/>
        <w:t xml:space="preserve">OUTPUT (first 10 rows)</w:t>
      </w:r>
    </w:p>
    <w:p w:rsidR="00000000" w:rsidDel="00000000" w:rsidP="00000000" w:rsidRDefault="00000000" w:rsidRPr="00000000" w14:paraId="00000049">
      <w:pPr>
        <w:rPr>
          <w:b w:val="1"/>
          <w:bCs w:val="1"/>
        </w:rPr>
      </w:pPr>
      <w:r w:rsidDel="00000000" w:rsidR="00000000" w:rsidRPr="00000000">
        <w:rPr>
          <w:b w:val="1"/>
          <w:bCs w:val="1"/>
        </w:rPr>
        <w:drawing>
          <wp:inline distB="114300" distT="114300" distL="114300" distR="114300">
            <wp:extent cx="4912678" cy="5178707"/>
            <wp:effectExtent b="0" l="0" r="0" t="0"/>
            <wp:docPr id="20447223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12678" cy="517870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condition e1.emp_id &lt; e2.emp_id prevents the same pair from being repeated in reverse order and prevents an employee from being paired with itself.</w:t>
      </w:r>
    </w:p>
    <w:p w:rsidR="00000000" w:rsidDel="00000000" w:rsidP="00000000" w:rsidRDefault="00000000" w:rsidRPr="00000000" w14:paraId="0000004C">
      <w:pPr>
        <w:spacing w:before="120" w:lineRule="auto"/>
        <w:rPr>
          <w:b w:val="1"/>
          <w:bCs w:val="1"/>
          <w:sz w:val="24"/>
          <w:szCs w:val="24"/>
        </w:rPr>
      </w:pPr>
      <w:r w:rsidDel="00000000" w:rsidR="00000000" w:rsidRPr="00000000">
        <w:rPr>
          <w:rtl w:val="0"/>
        </w:rPr>
      </w:r>
    </w:p>
    <w:p w:rsidR="00000000" w:rsidDel="00000000" w:rsidP="00000000" w:rsidRDefault="00000000" w:rsidRPr="00000000" w14:paraId="0000004D">
      <w:pPr>
        <w:spacing w:before="120" w:lineRule="auto"/>
        <w:rPr>
          <w:b w:val="1"/>
          <w:bCs w:val="1"/>
          <w:sz w:val="24"/>
          <w:szCs w:val="24"/>
        </w:rPr>
      </w:pPr>
      <w:r w:rsidDel="00000000" w:rsidR="00000000" w:rsidRPr="00000000">
        <w:rPr>
          <w:rtl w:val="0"/>
        </w:rPr>
      </w:r>
    </w:p>
    <w:p w:rsidR="00000000" w:rsidDel="00000000" w:rsidP="00000000" w:rsidRDefault="00000000" w:rsidRPr="00000000" w14:paraId="0000004E">
      <w:pPr>
        <w:spacing w:before="120" w:lineRule="auto"/>
        <w:rPr>
          <w:b w:val="1"/>
          <w:bCs w:val="1"/>
          <w:sz w:val="24"/>
          <w:szCs w:val="24"/>
        </w:rPr>
      </w:pPr>
      <w:r w:rsidDel="00000000" w:rsidR="00000000" w:rsidRPr="00000000">
        <w:rPr>
          <w:rtl w:val="0"/>
        </w:rPr>
      </w:r>
    </w:p>
    <w:p w:rsidR="00000000" w:rsidDel="00000000" w:rsidP="00000000" w:rsidRDefault="00000000" w:rsidRPr="00000000" w14:paraId="0000004F">
      <w:pPr>
        <w:spacing w:before="120" w:lineRule="auto"/>
        <w:rPr>
          <w:sz w:val="28"/>
          <w:szCs w:val="28"/>
        </w:rPr>
      </w:pPr>
      <w:r w:rsidDel="00000000" w:rsidR="00000000" w:rsidRPr="00000000">
        <w:rPr>
          <w:b w:val="1"/>
          <w:bCs w:val="1"/>
          <w:sz w:val="28"/>
          <w:szCs w:val="28"/>
          <w:rtl w:val="0"/>
        </w:rPr>
        <w:t xml:space="preserve">4.  3-WAY JOIN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Display employee name, department, project and salary by joining Employee, Department and Project.</w:t>
      </w:r>
    </w:p>
    <w:p w:rsidR="00000000" w:rsidDel="00000000" w:rsidP="00000000" w:rsidRDefault="00000000" w:rsidRPr="00000000" w14:paraId="00000051">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52">
      <w:pPr>
        <w:spacing w:after="0" w:lineRule="auto"/>
        <w:ind w:left="216" w:firstLine="0"/>
        <w:rPr>
          <w:i w:val="1"/>
          <w:iCs w:val="1"/>
        </w:rPr>
      </w:pPr>
      <w:r w:rsidDel="00000000" w:rsidR="00000000" w:rsidRPr="00000000">
        <w:rPr>
          <w:i w:val="1"/>
          <w:iCs w:val="1"/>
          <w:sz w:val="20"/>
          <w:szCs w:val="20"/>
          <w:rtl w:val="0"/>
        </w:rPr>
        <w:t xml:space="preserve">    e.emp_name,</w:t>
      </w:r>
      <w:r w:rsidDel="00000000" w:rsidR="00000000" w:rsidRPr="00000000">
        <w:rPr>
          <w:rtl w:val="0"/>
        </w:rPr>
      </w:r>
    </w:p>
    <w:p w:rsidR="00000000" w:rsidDel="00000000" w:rsidP="00000000" w:rsidRDefault="00000000" w:rsidRPr="00000000" w14:paraId="00000053">
      <w:pPr>
        <w:spacing w:after="0" w:lineRule="auto"/>
        <w:ind w:left="216" w:firstLine="0"/>
        <w:rPr>
          <w:i w:val="1"/>
          <w:iCs w:val="1"/>
        </w:rPr>
      </w:pPr>
      <w:r w:rsidDel="00000000" w:rsidR="00000000" w:rsidRPr="00000000">
        <w:rPr>
          <w:i w:val="1"/>
          <w:iCs w:val="1"/>
          <w:sz w:val="20"/>
          <w:szCs w:val="20"/>
          <w:rtl w:val="0"/>
        </w:rPr>
        <w:t xml:space="preserve">    d.dept_name,</w:t>
      </w:r>
      <w:r w:rsidDel="00000000" w:rsidR="00000000" w:rsidRPr="00000000">
        <w:rPr>
          <w:rtl w:val="0"/>
        </w:rPr>
      </w:r>
    </w:p>
    <w:p w:rsidR="00000000" w:rsidDel="00000000" w:rsidP="00000000" w:rsidRDefault="00000000" w:rsidRPr="00000000" w14:paraId="00000054">
      <w:pPr>
        <w:spacing w:after="0" w:lineRule="auto"/>
        <w:ind w:left="216" w:firstLine="0"/>
        <w:rPr>
          <w:i w:val="1"/>
          <w:iCs w:val="1"/>
        </w:rPr>
      </w:pPr>
      <w:r w:rsidDel="00000000" w:rsidR="00000000" w:rsidRPr="00000000">
        <w:rPr>
          <w:i w:val="1"/>
          <w:iCs w:val="1"/>
          <w:sz w:val="20"/>
          <w:szCs w:val="20"/>
          <w:rtl w:val="0"/>
        </w:rPr>
        <w:t xml:space="preserve">    p.project_name,</w:t>
      </w:r>
      <w:r w:rsidDel="00000000" w:rsidR="00000000" w:rsidRPr="00000000">
        <w:rPr>
          <w:rtl w:val="0"/>
        </w:rPr>
      </w:r>
    </w:p>
    <w:p w:rsidR="00000000" w:rsidDel="00000000" w:rsidP="00000000" w:rsidRDefault="00000000" w:rsidRPr="00000000" w14:paraId="00000055">
      <w:pPr>
        <w:spacing w:after="0" w:lineRule="auto"/>
        <w:ind w:left="216" w:firstLine="0"/>
        <w:rPr>
          <w:i w:val="1"/>
          <w:iCs w:val="1"/>
        </w:rPr>
      </w:pPr>
      <w:r w:rsidDel="00000000" w:rsidR="00000000" w:rsidRPr="00000000">
        <w:rPr>
          <w:i w:val="1"/>
          <w:iCs w:val="1"/>
          <w:sz w:val="20"/>
          <w:szCs w:val="20"/>
          <w:rtl w:val="0"/>
        </w:rPr>
        <w:t xml:space="preserve">    e.salary</w:t>
      </w:r>
      <w:r w:rsidDel="00000000" w:rsidR="00000000" w:rsidRPr="00000000">
        <w:rPr>
          <w:rtl w:val="0"/>
        </w:rPr>
      </w:r>
    </w:p>
    <w:p w:rsidR="00000000" w:rsidDel="00000000" w:rsidP="00000000" w:rsidRDefault="00000000" w:rsidRPr="00000000" w14:paraId="00000056">
      <w:pPr>
        <w:spacing w:after="0" w:lineRule="auto"/>
        <w:ind w:left="216" w:firstLine="0"/>
        <w:rPr>
          <w:i w:val="1"/>
          <w:iCs w:val="1"/>
        </w:rPr>
      </w:pPr>
      <w:r w:rsidDel="00000000" w:rsidR="00000000" w:rsidRPr="00000000">
        <w:rPr>
          <w:i w:val="1"/>
          <w:iCs w:val="1"/>
          <w:sz w:val="20"/>
          <w:szCs w:val="20"/>
          <w:rtl w:val="0"/>
        </w:rPr>
        <w:t xml:space="preserve">FROM Employee e</w:t>
      </w:r>
      <w:r w:rsidDel="00000000" w:rsidR="00000000" w:rsidRPr="00000000">
        <w:rPr>
          <w:rtl w:val="0"/>
        </w:rPr>
      </w:r>
    </w:p>
    <w:p w:rsidR="00000000" w:rsidDel="00000000" w:rsidP="00000000" w:rsidRDefault="00000000" w:rsidRPr="00000000" w14:paraId="00000057">
      <w:pPr>
        <w:spacing w:after="0" w:lineRule="auto"/>
        <w:ind w:left="216" w:firstLine="0"/>
        <w:rPr>
          <w:i w:val="1"/>
          <w:iCs w:val="1"/>
        </w:rPr>
      </w:pPr>
      <w:r w:rsidDel="00000000" w:rsidR="00000000" w:rsidRPr="00000000">
        <w:rPr>
          <w:i w:val="1"/>
          <w:iCs w:val="1"/>
          <w:sz w:val="20"/>
          <w:szCs w:val="20"/>
          <w:rtl w:val="0"/>
        </w:rPr>
        <w:t xml:space="preserve">INNER JOIN Department d</w:t>
      </w:r>
      <w:r w:rsidDel="00000000" w:rsidR="00000000" w:rsidRPr="00000000">
        <w:rPr>
          <w:rtl w:val="0"/>
        </w:rPr>
      </w:r>
    </w:p>
    <w:p w:rsidR="00000000" w:rsidDel="00000000" w:rsidP="00000000" w:rsidRDefault="00000000" w:rsidRPr="00000000" w14:paraId="00000058">
      <w:pPr>
        <w:spacing w:after="0" w:lineRule="auto"/>
        <w:ind w:left="216" w:firstLine="0"/>
        <w:rPr>
          <w:i w:val="1"/>
          <w:iCs w:val="1"/>
        </w:rPr>
      </w:pPr>
      <w:r w:rsidDel="00000000" w:rsidR="00000000" w:rsidRPr="00000000">
        <w:rPr>
          <w:i w:val="1"/>
          <w:iCs w:val="1"/>
          <w:sz w:val="20"/>
          <w:szCs w:val="20"/>
          <w:rtl w:val="0"/>
        </w:rPr>
        <w:t xml:space="preserve">    ON e.dept_id = d.dept_id</w:t>
      </w:r>
      <w:r w:rsidDel="00000000" w:rsidR="00000000" w:rsidRPr="00000000">
        <w:rPr>
          <w:rtl w:val="0"/>
        </w:rPr>
      </w:r>
    </w:p>
    <w:p w:rsidR="00000000" w:rsidDel="00000000" w:rsidP="00000000" w:rsidRDefault="00000000" w:rsidRPr="00000000" w14:paraId="00000059">
      <w:pPr>
        <w:spacing w:after="0" w:lineRule="auto"/>
        <w:ind w:left="216" w:firstLine="0"/>
        <w:rPr>
          <w:i w:val="1"/>
          <w:iCs w:val="1"/>
        </w:rPr>
      </w:pPr>
      <w:r w:rsidDel="00000000" w:rsidR="00000000" w:rsidRPr="00000000">
        <w:rPr>
          <w:i w:val="1"/>
          <w:iCs w:val="1"/>
          <w:sz w:val="20"/>
          <w:szCs w:val="20"/>
          <w:rtl w:val="0"/>
        </w:rPr>
        <w:t xml:space="preserve">INNER JOIN Project p</w:t>
      </w:r>
      <w:r w:rsidDel="00000000" w:rsidR="00000000" w:rsidRPr="00000000">
        <w:rPr>
          <w:rtl w:val="0"/>
        </w:rPr>
      </w:r>
    </w:p>
    <w:p w:rsidR="00000000" w:rsidDel="00000000" w:rsidP="00000000" w:rsidRDefault="00000000" w:rsidRPr="00000000" w14:paraId="0000005A">
      <w:pPr>
        <w:spacing w:after="0" w:lineRule="auto"/>
        <w:ind w:left="216" w:firstLine="0"/>
        <w:rPr>
          <w:i w:val="1"/>
          <w:iCs w:val="1"/>
        </w:rPr>
      </w:pPr>
      <w:r w:rsidDel="00000000" w:rsidR="00000000" w:rsidRPr="00000000">
        <w:rPr>
          <w:i w:val="1"/>
          <w:iCs w:val="1"/>
          <w:sz w:val="20"/>
          <w:szCs w:val="20"/>
          <w:rtl w:val="0"/>
        </w:rPr>
        <w:t xml:space="preserve">    ON e.project_id = p.project_id</w:t>
      </w:r>
      <w:r w:rsidDel="00000000" w:rsidR="00000000" w:rsidRPr="00000000">
        <w:rPr>
          <w:rtl w:val="0"/>
        </w:rPr>
      </w:r>
    </w:p>
    <w:p w:rsidR="00000000" w:rsidDel="00000000" w:rsidP="00000000" w:rsidRDefault="00000000" w:rsidRPr="00000000" w14:paraId="0000005B">
      <w:pPr>
        <w:spacing w:after="0" w:lineRule="auto"/>
        <w:ind w:left="216" w:firstLine="0"/>
        <w:rPr>
          <w:i w:val="1"/>
          <w:iCs w:val="1"/>
        </w:rPr>
      </w:pPr>
      <w:r w:rsidDel="00000000" w:rsidR="00000000" w:rsidRPr="00000000">
        <w:rPr>
          <w:i w:val="1"/>
          <w:iCs w:val="1"/>
          <w:sz w:val="20"/>
          <w:szCs w:val="20"/>
          <w:rtl w:val="0"/>
        </w:rPr>
        <w:t xml:space="preserve">ORDER BY d.dept_name, e.emp_name;</w: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OUTPUT </w:t>
      </w:r>
      <w:r w:rsidDel="00000000" w:rsidR="00000000" w:rsidRPr="00000000">
        <w:rPr>
          <w:b w:val="1"/>
          <w:bCs w:val="1"/>
        </w:rPr>
        <w:drawing>
          <wp:inline distB="114300" distT="114300" distL="114300" distR="114300">
            <wp:extent cx="6310630" cy="6692900"/>
            <wp:effectExtent b="0" l="0" r="0" t="0"/>
            <wp:docPr id="204472235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31063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b w:val="1"/>
          <w:bCs w:val="1"/>
          <w:rtl w:val="0"/>
        </w:rPr>
        <w:br w:type="textWrapping"/>
      </w:r>
    </w:p>
    <w:p w:rsidR="00000000" w:rsidDel="00000000" w:rsidP="00000000" w:rsidRDefault="00000000" w:rsidRPr="00000000" w14:paraId="0000005F">
      <w:pPr>
        <w:rPr/>
      </w:pPr>
      <w:r w:rsidDel="00000000" w:rsidR="00000000" w:rsidRPr="00000000">
        <w:rPr>
          <w:rtl w:val="0"/>
        </w:rPr>
        <w:t xml:space="preserve">The reference experiment uses the same three-table join pattern and orders the result by department and employee name. </w:t>
      </w:r>
    </w:p>
    <w:p w:rsidR="00000000" w:rsidDel="00000000" w:rsidP="00000000" w:rsidRDefault="00000000" w:rsidRPr="00000000" w14:paraId="00000060">
      <w:pPr>
        <w:spacing w:before="120" w:lineRule="auto"/>
        <w:rPr>
          <w:sz w:val="28"/>
          <w:szCs w:val="28"/>
        </w:rPr>
      </w:pPr>
      <w:r w:rsidDel="00000000" w:rsidR="00000000" w:rsidRPr="00000000">
        <w:rPr>
          <w:b w:val="1"/>
          <w:bCs w:val="1"/>
          <w:sz w:val="28"/>
          <w:szCs w:val="28"/>
          <w:rtl w:val="0"/>
        </w:rPr>
        <w:t xml:space="preserve">5. CORRELATED SUBQUERY</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Display employees whose salary is greater than the average salary of their own department. The inner query refers to the outer Employee row, making it a correlated subquery.</w:t>
      </w:r>
    </w:p>
    <w:p w:rsidR="00000000" w:rsidDel="00000000" w:rsidP="00000000" w:rsidRDefault="00000000" w:rsidRPr="00000000" w14:paraId="00000062">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63">
      <w:pPr>
        <w:spacing w:after="0" w:lineRule="auto"/>
        <w:ind w:left="216" w:firstLine="0"/>
        <w:rPr>
          <w:i w:val="1"/>
          <w:iCs w:val="1"/>
        </w:rPr>
      </w:pPr>
      <w:r w:rsidDel="00000000" w:rsidR="00000000" w:rsidRPr="00000000">
        <w:rPr>
          <w:i w:val="1"/>
          <w:iCs w:val="1"/>
          <w:sz w:val="20"/>
          <w:szCs w:val="20"/>
          <w:rtl w:val="0"/>
        </w:rPr>
        <w:t xml:space="preserve">    e.emp_id,</w:t>
      </w:r>
      <w:r w:rsidDel="00000000" w:rsidR="00000000" w:rsidRPr="00000000">
        <w:rPr>
          <w:rtl w:val="0"/>
        </w:rPr>
      </w:r>
    </w:p>
    <w:p w:rsidR="00000000" w:rsidDel="00000000" w:rsidP="00000000" w:rsidRDefault="00000000" w:rsidRPr="00000000" w14:paraId="00000064">
      <w:pPr>
        <w:spacing w:after="0" w:lineRule="auto"/>
        <w:ind w:left="216" w:firstLine="0"/>
        <w:rPr>
          <w:i w:val="1"/>
          <w:iCs w:val="1"/>
        </w:rPr>
      </w:pPr>
      <w:r w:rsidDel="00000000" w:rsidR="00000000" w:rsidRPr="00000000">
        <w:rPr>
          <w:i w:val="1"/>
          <w:iCs w:val="1"/>
          <w:sz w:val="20"/>
          <w:szCs w:val="20"/>
          <w:rtl w:val="0"/>
        </w:rPr>
        <w:t xml:space="preserve">    e.emp_name,</w:t>
      </w:r>
      <w:r w:rsidDel="00000000" w:rsidR="00000000" w:rsidRPr="00000000">
        <w:rPr>
          <w:rtl w:val="0"/>
        </w:rPr>
      </w:r>
    </w:p>
    <w:p w:rsidR="00000000" w:rsidDel="00000000" w:rsidP="00000000" w:rsidRDefault="00000000" w:rsidRPr="00000000" w14:paraId="00000065">
      <w:pPr>
        <w:spacing w:after="0" w:lineRule="auto"/>
        <w:ind w:left="216" w:firstLine="0"/>
        <w:rPr>
          <w:i w:val="1"/>
          <w:iCs w:val="1"/>
        </w:rPr>
      </w:pPr>
      <w:r w:rsidDel="00000000" w:rsidR="00000000" w:rsidRPr="00000000">
        <w:rPr>
          <w:i w:val="1"/>
          <w:iCs w:val="1"/>
          <w:sz w:val="20"/>
          <w:szCs w:val="20"/>
          <w:rtl w:val="0"/>
        </w:rPr>
        <w:t xml:space="preserve">    e.salary,</w:t>
      </w:r>
      <w:r w:rsidDel="00000000" w:rsidR="00000000" w:rsidRPr="00000000">
        <w:rPr>
          <w:rtl w:val="0"/>
        </w:rPr>
      </w:r>
    </w:p>
    <w:p w:rsidR="00000000" w:rsidDel="00000000" w:rsidP="00000000" w:rsidRDefault="00000000" w:rsidRPr="00000000" w14:paraId="00000066">
      <w:pPr>
        <w:spacing w:after="0" w:lineRule="auto"/>
        <w:ind w:left="216" w:firstLine="0"/>
        <w:rPr>
          <w:i w:val="1"/>
          <w:iCs w:val="1"/>
        </w:rPr>
      </w:pPr>
      <w:r w:rsidDel="00000000" w:rsidR="00000000" w:rsidRPr="00000000">
        <w:rPr>
          <w:i w:val="1"/>
          <w:iCs w:val="1"/>
          <w:sz w:val="20"/>
          <w:szCs w:val="20"/>
          <w:rtl w:val="0"/>
        </w:rPr>
        <w:t xml:space="preserve">    e.dept_id</w:t>
      </w:r>
      <w:r w:rsidDel="00000000" w:rsidR="00000000" w:rsidRPr="00000000">
        <w:rPr>
          <w:rtl w:val="0"/>
        </w:rPr>
      </w:r>
    </w:p>
    <w:p w:rsidR="00000000" w:rsidDel="00000000" w:rsidP="00000000" w:rsidRDefault="00000000" w:rsidRPr="00000000" w14:paraId="00000067">
      <w:pPr>
        <w:spacing w:after="0" w:lineRule="auto"/>
        <w:ind w:left="216" w:firstLine="0"/>
        <w:rPr>
          <w:i w:val="1"/>
          <w:iCs w:val="1"/>
        </w:rPr>
      </w:pPr>
      <w:r w:rsidDel="00000000" w:rsidR="00000000" w:rsidRPr="00000000">
        <w:rPr>
          <w:i w:val="1"/>
          <w:iCs w:val="1"/>
          <w:sz w:val="20"/>
          <w:szCs w:val="20"/>
          <w:rtl w:val="0"/>
        </w:rPr>
        <w:t xml:space="preserve">FROM Employee e</w:t>
      </w:r>
      <w:r w:rsidDel="00000000" w:rsidR="00000000" w:rsidRPr="00000000">
        <w:rPr>
          <w:rtl w:val="0"/>
        </w:rPr>
      </w:r>
    </w:p>
    <w:p w:rsidR="00000000" w:rsidDel="00000000" w:rsidP="00000000" w:rsidRDefault="00000000" w:rsidRPr="00000000" w14:paraId="00000068">
      <w:pPr>
        <w:spacing w:after="0" w:lineRule="auto"/>
        <w:ind w:left="216" w:firstLine="0"/>
        <w:rPr>
          <w:i w:val="1"/>
          <w:iCs w:val="1"/>
        </w:rPr>
      </w:pPr>
      <w:r w:rsidDel="00000000" w:rsidR="00000000" w:rsidRPr="00000000">
        <w:rPr>
          <w:i w:val="1"/>
          <w:iCs w:val="1"/>
          <w:sz w:val="20"/>
          <w:szCs w:val="20"/>
          <w:rtl w:val="0"/>
        </w:rPr>
        <w:t xml:space="preserve">WHERE e.salary &gt; (</w:t>
      </w:r>
      <w:r w:rsidDel="00000000" w:rsidR="00000000" w:rsidRPr="00000000">
        <w:rPr>
          <w:rtl w:val="0"/>
        </w:rPr>
      </w:r>
    </w:p>
    <w:p w:rsidR="00000000" w:rsidDel="00000000" w:rsidP="00000000" w:rsidRDefault="00000000" w:rsidRPr="00000000" w14:paraId="00000069">
      <w:pPr>
        <w:spacing w:after="0" w:lineRule="auto"/>
        <w:ind w:left="216" w:firstLine="0"/>
        <w:rPr>
          <w:i w:val="1"/>
          <w:iCs w:val="1"/>
        </w:rPr>
      </w:pPr>
      <w:r w:rsidDel="00000000" w:rsidR="00000000" w:rsidRPr="00000000">
        <w:rPr>
          <w:i w:val="1"/>
          <w:iCs w:val="1"/>
          <w:sz w:val="20"/>
          <w:szCs w:val="20"/>
          <w:rtl w:val="0"/>
        </w:rPr>
        <w:t xml:space="preserve">    SELECT AVG(e2.salary)</w:t>
      </w:r>
      <w:r w:rsidDel="00000000" w:rsidR="00000000" w:rsidRPr="00000000">
        <w:rPr>
          <w:rtl w:val="0"/>
        </w:rPr>
      </w:r>
    </w:p>
    <w:p w:rsidR="00000000" w:rsidDel="00000000" w:rsidP="00000000" w:rsidRDefault="00000000" w:rsidRPr="00000000" w14:paraId="0000006A">
      <w:pPr>
        <w:spacing w:after="0" w:lineRule="auto"/>
        <w:ind w:left="216" w:firstLine="0"/>
        <w:rPr>
          <w:i w:val="1"/>
          <w:iCs w:val="1"/>
        </w:rPr>
      </w:pPr>
      <w:r w:rsidDel="00000000" w:rsidR="00000000" w:rsidRPr="00000000">
        <w:rPr>
          <w:i w:val="1"/>
          <w:iCs w:val="1"/>
          <w:sz w:val="20"/>
          <w:szCs w:val="20"/>
          <w:rtl w:val="0"/>
        </w:rPr>
        <w:t xml:space="preserve">    FROM Employee e2</w:t>
      </w:r>
      <w:r w:rsidDel="00000000" w:rsidR="00000000" w:rsidRPr="00000000">
        <w:rPr>
          <w:rtl w:val="0"/>
        </w:rPr>
      </w:r>
    </w:p>
    <w:p w:rsidR="00000000" w:rsidDel="00000000" w:rsidP="00000000" w:rsidRDefault="00000000" w:rsidRPr="00000000" w14:paraId="0000006B">
      <w:pPr>
        <w:spacing w:after="0" w:lineRule="auto"/>
        <w:ind w:left="216" w:firstLine="0"/>
        <w:rPr>
          <w:i w:val="1"/>
          <w:iCs w:val="1"/>
        </w:rPr>
      </w:pPr>
      <w:r w:rsidDel="00000000" w:rsidR="00000000" w:rsidRPr="00000000">
        <w:rPr>
          <w:i w:val="1"/>
          <w:iCs w:val="1"/>
          <w:sz w:val="20"/>
          <w:szCs w:val="20"/>
          <w:rtl w:val="0"/>
        </w:rPr>
        <w:t xml:space="preserve">    WHERE e2.dept_id = e.dept_id</w:t>
      </w:r>
      <w:r w:rsidDel="00000000" w:rsidR="00000000" w:rsidRPr="00000000">
        <w:rPr>
          <w:rtl w:val="0"/>
        </w:rPr>
      </w:r>
    </w:p>
    <w:p w:rsidR="00000000" w:rsidDel="00000000" w:rsidP="00000000" w:rsidRDefault="00000000" w:rsidRPr="00000000" w14:paraId="0000006C">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6D">
      <w:pPr>
        <w:spacing w:after="0" w:lineRule="auto"/>
        <w:ind w:left="216" w:firstLine="0"/>
        <w:rPr>
          <w:i w:val="1"/>
          <w:iCs w:val="1"/>
        </w:rPr>
      </w:pPr>
      <w:r w:rsidDel="00000000" w:rsidR="00000000" w:rsidRPr="00000000">
        <w:rPr>
          <w:i w:val="1"/>
          <w:iCs w:val="1"/>
          <w:sz w:val="20"/>
          <w:szCs w:val="20"/>
          <w:rtl w:val="0"/>
        </w:rPr>
        <w:t xml:space="preserve">ORDER BY e.dept_id, e.salary DESC;</w: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br w:type="textWrapping"/>
        <w:t xml:space="preserve">OUTPUT</w:t>
      </w:r>
      <w:r w:rsidDel="00000000" w:rsidR="00000000" w:rsidRPr="00000000">
        <w:rPr>
          <w:b w:val="1"/>
          <w:bCs w:val="1"/>
        </w:rPr>
        <w:drawing>
          <wp:inline distB="114300" distT="114300" distL="114300" distR="114300">
            <wp:extent cx="6310630" cy="5537200"/>
            <wp:effectExtent b="0" l="0" r="0" t="0"/>
            <wp:docPr id="204472235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106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department averages used by this query are consistent with the reference experiment's GROUP BY/HAVING results, including IT 67833.33, Finance 69166.67 and Operations 66500.00.</w:t>
      </w:r>
    </w:p>
    <w:p w:rsidR="00000000" w:rsidDel="00000000" w:rsidP="00000000" w:rsidRDefault="00000000" w:rsidRPr="00000000" w14:paraId="00000071">
      <w:pPr>
        <w:spacing w:before="120" w:lineRule="auto"/>
        <w:rPr>
          <w:b w:val="1"/>
          <w:bCs w:val="1"/>
          <w:sz w:val="24"/>
          <w:szCs w:val="24"/>
        </w:rPr>
      </w:pPr>
      <w:r w:rsidDel="00000000" w:rsidR="00000000" w:rsidRPr="00000000">
        <w:rPr>
          <w:rtl w:val="0"/>
        </w:rPr>
      </w:r>
    </w:p>
    <w:p w:rsidR="00000000" w:rsidDel="00000000" w:rsidP="00000000" w:rsidRDefault="00000000" w:rsidRPr="00000000" w14:paraId="00000072">
      <w:pPr>
        <w:spacing w:before="120" w:lineRule="auto"/>
        <w:rPr>
          <w:sz w:val="28"/>
          <w:szCs w:val="28"/>
        </w:rPr>
      </w:pPr>
      <w:r w:rsidDel="00000000" w:rsidR="00000000" w:rsidRPr="00000000">
        <w:rPr>
          <w:b w:val="1"/>
          <w:bCs w:val="1"/>
          <w:sz w:val="28"/>
          <w:szCs w:val="28"/>
          <w:rtl w:val="0"/>
        </w:rPr>
        <w:t xml:space="preserve">6. EXISTS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Find departments that have at least one employee with a salary greater than 80,000.</w:t>
      </w:r>
    </w:p>
    <w:p w:rsidR="00000000" w:rsidDel="00000000" w:rsidP="00000000" w:rsidRDefault="00000000" w:rsidRPr="00000000" w14:paraId="00000074">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75">
      <w:pPr>
        <w:spacing w:after="0" w:lineRule="auto"/>
        <w:ind w:left="216" w:firstLine="0"/>
        <w:rPr>
          <w:i w:val="1"/>
          <w:iCs w:val="1"/>
        </w:rPr>
      </w:pPr>
      <w:r w:rsidDel="00000000" w:rsidR="00000000" w:rsidRPr="00000000">
        <w:rPr>
          <w:i w:val="1"/>
          <w:iCs w:val="1"/>
          <w:sz w:val="20"/>
          <w:szCs w:val="20"/>
          <w:rtl w:val="0"/>
        </w:rPr>
        <w:t xml:space="preserve">    d.dept_id,</w:t>
      </w:r>
      <w:r w:rsidDel="00000000" w:rsidR="00000000" w:rsidRPr="00000000">
        <w:rPr>
          <w:rtl w:val="0"/>
        </w:rPr>
      </w:r>
    </w:p>
    <w:p w:rsidR="00000000" w:rsidDel="00000000" w:rsidP="00000000" w:rsidRDefault="00000000" w:rsidRPr="00000000" w14:paraId="00000076">
      <w:pPr>
        <w:spacing w:after="0" w:lineRule="auto"/>
        <w:ind w:left="216" w:firstLine="0"/>
        <w:rPr>
          <w:i w:val="1"/>
          <w:iCs w:val="1"/>
        </w:rPr>
      </w:pPr>
      <w:r w:rsidDel="00000000" w:rsidR="00000000" w:rsidRPr="00000000">
        <w:rPr>
          <w:i w:val="1"/>
          <w:iCs w:val="1"/>
          <w:sz w:val="20"/>
          <w:szCs w:val="20"/>
          <w:rtl w:val="0"/>
        </w:rPr>
        <w:t xml:space="preserve">    d.dept_name</w:t>
      </w:r>
      <w:r w:rsidDel="00000000" w:rsidR="00000000" w:rsidRPr="00000000">
        <w:rPr>
          <w:rtl w:val="0"/>
        </w:rPr>
      </w:r>
    </w:p>
    <w:p w:rsidR="00000000" w:rsidDel="00000000" w:rsidP="00000000" w:rsidRDefault="00000000" w:rsidRPr="00000000" w14:paraId="00000077">
      <w:pPr>
        <w:spacing w:after="0" w:lineRule="auto"/>
        <w:ind w:left="216" w:firstLine="0"/>
        <w:rPr>
          <w:i w:val="1"/>
          <w:iCs w:val="1"/>
        </w:rPr>
      </w:pPr>
      <w:r w:rsidDel="00000000" w:rsidR="00000000" w:rsidRPr="00000000">
        <w:rPr>
          <w:i w:val="1"/>
          <w:iCs w:val="1"/>
          <w:sz w:val="20"/>
          <w:szCs w:val="20"/>
          <w:rtl w:val="0"/>
        </w:rPr>
        <w:t xml:space="preserve">FROM Department d</w:t>
      </w:r>
      <w:r w:rsidDel="00000000" w:rsidR="00000000" w:rsidRPr="00000000">
        <w:rPr>
          <w:rtl w:val="0"/>
        </w:rPr>
      </w:r>
    </w:p>
    <w:p w:rsidR="00000000" w:rsidDel="00000000" w:rsidP="00000000" w:rsidRDefault="00000000" w:rsidRPr="00000000" w14:paraId="00000078">
      <w:pPr>
        <w:spacing w:after="0" w:lineRule="auto"/>
        <w:ind w:left="216" w:firstLine="0"/>
        <w:rPr>
          <w:i w:val="1"/>
          <w:iCs w:val="1"/>
        </w:rPr>
      </w:pPr>
      <w:r w:rsidDel="00000000" w:rsidR="00000000" w:rsidRPr="00000000">
        <w:rPr>
          <w:i w:val="1"/>
          <w:iCs w:val="1"/>
          <w:sz w:val="20"/>
          <w:szCs w:val="20"/>
          <w:rtl w:val="0"/>
        </w:rPr>
        <w:t xml:space="preserve">WHERE EXISTS (</w:t>
      </w:r>
      <w:r w:rsidDel="00000000" w:rsidR="00000000" w:rsidRPr="00000000">
        <w:rPr>
          <w:rtl w:val="0"/>
        </w:rPr>
      </w:r>
    </w:p>
    <w:p w:rsidR="00000000" w:rsidDel="00000000" w:rsidP="00000000" w:rsidRDefault="00000000" w:rsidRPr="00000000" w14:paraId="00000079">
      <w:pPr>
        <w:spacing w:after="0" w:lineRule="auto"/>
        <w:ind w:left="216" w:firstLine="0"/>
        <w:rPr>
          <w:i w:val="1"/>
          <w:iCs w:val="1"/>
        </w:rPr>
      </w:pPr>
      <w:r w:rsidDel="00000000" w:rsidR="00000000" w:rsidRPr="00000000">
        <w:rPr>
          <w:i w:val="1"/>
          <w:iCs w:val="1"/>
          <w:sz w:val="20"/>
          <w:szCs w:val="20"/>
          <w:rtl w:val="0"/>
        </w:rPr>
        <w:t xml:space="preserve">    SELECT 1</w:t>
      </w:r>
      <w:r w:rsidDel="00000000" w:rsidR="00000000" w:rsidRPr="00000000">
        <w:rPr>
          <w:rtl w:val="0"/>
        </w:rPr>
      </w:r>
    </w:p>
    <w:p w:rsidR="00000000" w:rsidDel="00000000" w:rsidP="00000000" w:rsidRDefault="00000000" w:rsidRPr="00000000" w14:paraId="0000007A">
      <w:pPr>
        <w:spacing w:after="0" w:lineRule="auto"/>
        <w:ind w:left="216" w:firstLine="0"/>
        <w:rPr>
          <w:i w:val="1"/>
          <w:iCs w:val="1"/>
        </w:rPr>
      </w:pPr>
      <w:r w:rsidDel="00000000" w:rsidR="00000000" w:rsidRPr="00000000">
        <w:rPr>
          <w:i w:val="1"/>
          <w:iCs w:val="1"/>
          <w:sz w:val="20"/>
          <w:szCs w:val="20"/>
          <w:rtl w:val="0"/>
        </w:rPr>
        <w:t xml:space="preserve">    FROM Employee e</w:t>
      </w:r>
      <w:r w:rsidDel="00000000" w:rsidR="00000000" w:rsidRPr="00000000">
        <w:rPr>
          <w:rtl w:val="0"/>
        </w:rPr>
      </w:r>
    </w:p>
    <w:p w:rsidR="00000000" w:rsidDel="00000000" w:rsidP="00000000" w:rsidRDefault="00000000" w:rsidRPr="00000000" w14:paraId="0000007B">
      <w:pPr>
        <w:spacing w:after="0" w:lineRule="auto"/>
        <w:ind w:left="216" w:firstLine="0"/>
        <w:rPr>
          <w:i w:val="1"/>
          <w:iCs w:val="1"/>
        </w:rPr>
      </w:pPr>
      <w:r w:rsidDel="00000000" w:rsidR="00000000" w:rsidRPr="00000000">
        <w:rPr>
          <w:i w:val="1"/>
          <w:iCs w:val="1"/>
          <w:sz w:val="20"/>
          <w:szCs w:val="20"/>
          <w:rtl w:val="0"/>
        </w:rPr>
        <w:t xml:space="preserve">    WHERE e.dept_id = d.dept_id</w:t>
      </w:r>
      <w:r w:rsidDel="00000000" w:rsidR="00000000" w:rsidRPr="00000000">
        <w:rPr>
          <w:rtl w:val="0"/>
        </w:rPr>
      </w:r>
    </w:p>
    <w:p w:rsidR="00000000" w:rsidDel="00000000" w:rsidP="00000000" w:rsidRDefault="00000000" w:rsidRPr="00000000" w14:paraId="0000007C">
      <w:pPr>
        <w:spacing w:after="0" w:lineRule="auto"/>
        <w:ind w:left="216" w:firstLine="0"/>
        <w:rPr>
          <w:i w:val="1"/>
          <w:iCs w:val="1"/>
        </w:rPr>
      </w:pPr>
      <w:r w:rsidDel="00000000" w:rsidR="00000000" w:rsidRPr="00000000">
        <w:rPr>
          <w:i w:val="1"/>
          <w:iCs w:val="1"/>
          <w:sz w:val="20"/>
          <w:szCs w:val="20"/>
          <w:rtl w:val="0"/>
        </w:rPr>
        <w:t xml:space="preserve">      AND e.salary &gt; 80000</w:t>
      </w:r>
      <w:r w:rsidDel="00000000" w:rsidR="00000000" w:rsidRPr="00000000">
        <w:rPr>
          <w:rtl w:val="0"/>
        </w:rPr>
      </w:r>
    </w:p>
    <w:p w:rsidR="00000000" w:rsidDel="00000000" w:rsidP="00000000" w:rsidRDefault="00000000" w:rsidRPr="00000000" w14:paraId="0000007D">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7E">
      <w:pPr>
        <w:spacing w:after="0" w:lineRule="auto"/>
        <w:ind w:left="216" w:firstLine="0"/>
        <w:rPr>
          <w:i w:val="1"/>
          <w:iCs w:val="1"/>
        </w:rPr>
      </w:pPr>
      <w:r w:rsidDel="00000000" w:rsidR="00000000" w:rsidRPr="00000000">
        <w:rPr>
          <w:i w:val="1"/>
          <w:iCs w:val="1"/>
          <w:sz w:val="20"/>
          <w:szCs w:val="20"/>
          <w:rtl w:val="0"/>
        </w:rPr>
        <w:t xml:space="preserve">ORDER BY d.dept_id;</w: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br w:type="textWrapping"/>
        <w:t xml:space="preserve">OUTPUT</w:t>
      </w:r>
    </w:p>
    <w:p w:rsidR="00000000" w:rsidDel="00000000" w:rsidP="00000000" w:rsidRDefault="00000000" w:rsidRPr="00000000" w14:paraId="00000080">
      <w:pPr>
        <w:jc w:val="center"/>
        <w:rPr/>
      </w:pPr>
      <w:r w:rsidDel="00000000" w:rsidR="00000000" w:rsidRPr="00000000">
        <w:rPr/>
        <w:drawing>
          <wp:inline distB="114300" distT="114300" distL="114300" distR="114300">
            <wp:extent cx="6310630" cy="2832100"/>
            <wp:effectExtent b="0" l="0" r="0" t="0"/>
            <wp:docPr id="204472235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106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EXISTS returns TRUE as soon as the subquery finds at least one qualifying employee for the current department.</w:t>
      </w:r>
    </w:p>
    <w:p w:rsidR="00000000" w:rsidDel="00000000" w:rsidP="00000000" w:rsidRDefault="00000000" w:rsidRPr="00000000" w14:paraId="00000082">
      <w:pPr>
        <w:spacing w:before="120" w:lineRule="auto"/>
        <w:rPr>
          <w:sz w:val="28"/>
          <w:szCs w:val="28"/>
        </w:rPr>
      </w:pPr>
      <w:r w:rsidDel="00000000" w:rsidR="00000000" w:rsidRPr="00000000">
        <w:rPr>
          <w:b w:val="1"/>
          <w:bCs w:val="1"/>
          <w:sz w:val="28"/>
          <w:szCs w:val="28"/>
          <w:rtl w:val="0"/>
        </w:rPr>
        <w:t xml:space="preserve">7. SIMULATED INTERSECT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MySQL can express the intersection of two employee sets by requiring the employee ID to occur in both subqueries. Here, the two sets are: employees in IT and employees whose salary is greater than 70,000.</w:t>
      </w:r>
    </w:p>
    <w:p w:rsidR="00000000" w:rsidDel="00000000" w:rsidP="00000000" w:rsidRDefault="00000000" w:rsidRPr="00000000" w14:paraId="00000084">
      <w:pPr>
        <w:spacing w:after="0" w:lineRule="auto"/>
        <w:ind w:left="216" w:firstLine="0"/>
        <w:rPr>
          <w:i w:val="1"/>
          <w:iCs w:val="1"/>
        </w:rPr>
      </w:pPr>
      <w:r w:rsidDel="00000000" w:rsidR="00000000" w:rsidRPr="00000000">
        <w:rPr>
          <w:i w:val="1"/>
          <w:iCs w:val="1"/>
          <w:sz w:val="20"/>
          <w:szCs w:val="20"/>
          <w:rtl w:val="0"/>
        </w:rPr>
        <w:t xml:space="preserve">SELECT emp_id, emp_name, salary</w:t>
      </w:r>
      <w:r w:rsidDel="00000000" w:rsidR="00000000" w:rsidRPr="00000000">
        <w:rPr>
          <w:rtl w:val="0"/>
        </w:rPr>
      </w:r>
    </w:p>
    <w:p w:rsidR="00000000" w:rsidDel="00000000" w:rsidP="00000000" w:rsidRDefault="00000000" w:rsidRPr="00000000" w14:paraId="00000085">
      <w:pPr>
        <w:spacing w:after="0" w:lineRule="auto"/>
        <w:ind w:left="216" w:firstLine="0"/>
        <w:rPr>
          <w:i w:val="1"/>
          <w:iCs w:val="1"/>
        </w:rPr>
      </w:pPr>
      <w:r w:rsidDel="00000000" w:rsidR="00000000" w:rsidRPr="00000000">
        <w:rPr>
          <w:i w:val="1"/>
          <w:iCs w:val="1"/>
          <w:sz w:val="20"/>
          <w:szCs w:val="20"/>
          <w:rtl w:val="0"/>
        </w:rPr>
        <w:t xml:space="preserve">FROM Employee</w:t>
      </w:r>
      <w:r w:rsidDel="00000000" w:rsidR="00000000" w:rsidRPr="00000000">
        <w:rPr>
          <w:rtl w:val="0"/>
        </w:rPr>
      </w:r>
    </w:p>
    <w:p w:rsidR="00000000" w:rsidDel="00000000" w:rsidP="00000000" w:rsidRDefault="00000000" w:rsidRPr="00000000" w14:paraId="00000086">
      <w:pPr>
        <w:spacing w:after="0" w:lineRule="auto"/>
        <w:ind w:left="216" w:firstLine="0"/>
        <w:rPr>
          <w:i w:val="1"/>
          <w:iCs w:val="1"/>
        </w:rPr>
      </w:pPr>
      <w:r w:rsidDel="00000000" w:rsidR="00000000" w:rsidRPr="00000000">
        <w:rPr>
          <w:i w:val="1"/>
          <w:iCs w:val="1"/>
          <w:sz w:val="20"/>
          <w:szCs w:val="20"/>
          <w:rtl w:val="0"/>
        </w:rPr>
        <w:t xml:space="preserve">WHERE emp_id IN (</w:t>
      </w:r>
      <w:r w:rsidDel="00000000" w:rsidR="00000000" w:rsidRPr="00000000">
        <w:rPr>
          <w:rtl w:val="0"/>
        </w:rPr>
      </w:r>
    </w:p>
    <w:p w:rsidR="00000000" w:rsidDel="00000000" w:rsidP="00000000" w:rsidRDefault="00000000" w:rsidRPr="00000000" w14:paraId="00000087">
      <w:pPr>
        <w:spacing w:after="0" w:lineRule="auto"/>
        <w:ind w:left="216" w:firstLine="0"/>
        <w:rPr>
          <w:i w:val="1"/>
          <w:iCs w:val="1"/>
        </w:rPr>
      </w:pPr>
      <w:r w:rsidDel="00000000" w:rsidR="00000000" w:rsidRPr="00000000">
        <w:rPr>
          <w:i w:val="1"/>
          <w:iCs w:val="1"/>
          <w:sz w:val="20"/>
          <w:szCs w:val="20"/>
          <w:rtl w:val="0"/>
        </w:rPr>
        <w:t xml:space="preserve">    SELECT emp_id</w:t>
      </w:r>
      <w:r w:rsidDel="00000000" w:rsidR="00000000" w:rsidRPr="00000000">
        <w:rPr>
          <w:rtl w:val="0"/>
        </w:rPr>
      </w:r>
    </w:p>
    <w:p w:rsidR="00000000" w:rsidDel="00000000" w:rsidP="00000000" w:rsidRDefault="00000000" w:rsidRPr="00000000" w14:paraId="00000088">
      <w:pPr>
        <w:spacing w:after="0" w:lineRule="auto"/>
        <w:ind w:left="216" w:firstLine="0"/>
        <w:rPr>
          <w:i w:val="1"/>
          <w:iCs w:val="1"/>
        </w:rPr>
      </w:pPr>
      <w:r w:rsidDel="00000000" w:rsidR="00000000" w:rsidRPr="00000000">
        <w:rPr>
          <w:i w:val="1"/>
          <w:iCs w:val="1"/>
          <w:sz w:val="20"/>
          <w:szCs w:val="20"/>
          <w:rtl w:val="0"/>
        </w:rPr>
        <w:t xml:space="preserve">    FROM Employee</w:t>
      </w:r>
      <w:r w:rsidDel="00000000" w:rsidR="00000000" w:rsidRPr="00000000">
        <w:rPr>
          <w:rtl w:val="0"/>
        </w:rPr>
      </w:r>
    </w:p>
    <w:p w:rsidR="00000000" w:rsidDel="00000000" w:rsidP="00000000" w:rsidRDefault="00000000" w:rsidRPr="00000000" w14:paraId="00000089">
      <w:pPr>
        <w:spacing w:after="0" w:lineRule="auto"/>
        <w:ind w:left="216" w:firstLine="0"/>
        <w:rPr>
          <w:i w:val="1"/>
          <w:iCs w:val="1"/>
        </w:rPr>
      </w:pPr>
      <w:r w:rsidDel="00000000" w:rsidR="00000000" w:rsidRPr="00000000">
        <w:rPr>
          <w:i w:val="1"/>
          <w:iCs w:val="1"/>
          <w:sz w:val="20"/>
          <w:szCs w:val="20"/>
          <w:rtl w:val="0"/>
        </w:rPr>
        <w:t xml:space="preserve">    WHERE dept_id = 1</w:t>
      </w:r>
      <w:r w:rsidDel="00000000" w:rsidR="00000000" w:rsidRPr="00000000">
        <w:rPr>
          <w:rtl w:val="0"/>
        </w:rPr>
      </w:r>
    </w:p>
    <w:p w:rsidR="00000000" w:rsidDel="00000000" w:rsidP="00000000" w:rsidRDefault="00000000" w:rsidRPr="00000000" w14:paraId="0000008A">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8B">
      <w:pPr>
        <w:spacing w:after="0" w:lineRule="auto"/>
        <w:ind w:left="216" w:firstLine="0"/>
        <w:rPr>
          <w:i w:val="1"/>
          <w:iCs w:val="1"/>
        </w:rPr>
      </w:pPr>
      <w:r w:rsidDel="00000000" w:rsidR="00000000" w:rsidRPr="00000000">
        <w:rPr>
          <w:i w:val="1"/>
          <w:iCs w:val="1"/>
          <w:sz w:val="20"/>
          <w:szCs w:val="20"/>
          <w:rtl w:val="0"/>
        </w:rPr>
        <w:t xml:space="preserve">AND emp_id IN (</w:t>
      </w:r>
      <w:r w:rsidDel="00000000" w:rsidR="00000000" w:rsidRPr="00000000">
        <w:rPr>
          <w:rtl w:val="0"/>
        </w:rPr>
      </w:r>
    </w:p>
    <w:p w:rsidR="00000000" w:rsidDel="00000000" w:rsidP="00000000" w:rsidRDefault="00000000" w:rsidRPr="00000000" w14:paraId="0000008C">
      <w:pPr>
        <w:spacing w:after="0" w:lineRule="auto"/>
        <w:ind w:left="216" w:firstLine="0"/>
        <w:rPr>
          <w:i w:val="1"/>
          <w:iCs w:val="1"/>
        </w:rPr>
      </w:pPr>
      <w:r w:rsidDel="00000000" w:rsidR="00000000" w:rsidRPr="00000000">
        <w:rPr>
          <w:i w:val="1"/>
          <w:iCs w:val="1"/>
          <w:sz w:val="20"/>
          <w:szCs w:val="20"/>
          <w:rtl w:val="0"/>
        </w:rPr>
        <w:t xml:space="preserve">    SELECT emp_id</w:t>
      </w:r>
      <w:r w:rsidDel="00000000" w:rsidR="00000000" w:rsidRPr="00000000">
        <w:rPr>
          <w:rtl w:val="0"/>
        </w:rPr>
      </w:r>
    </w:p>
    <w:p w:rsidR="00000000" w:rsidDel="00000000" w:rsidP="00000000" w:rsidRDefault="00000000" w:rsidRPr="00000000" w14:paraId="0000008D">
      <w:pPr>
        <w:spacing w:after="0" w:lineRule="auto"/>
        <w:ind w:left="216" w:firstLine="0"/>
        <w:rPr>
          <w:i w:val="1"/>
          <w:iCs w:val="1"/>
        </w:rPr>
      </w:pPr>
      <w:r w:rsidDel="00000000" w:rsidR="00000000" w:rsidRPr="00000000">
        <w:rPr>
          <w:i w:val="1"/>
          <w:iCs w:val="1"/>
          <w:sz w:val="20"/>
          <w:szCs w:val="20"/>
          <w:rtl w:val="0"/>
        </w:rPr>
        <w:t xml:space="preserve">    FROM Employee</w:t>
      </w:r>
      <w:r w:rsidDel="00000000" w:rsidR="00000000" w:rsidRPr="00000000">
        <w:rPr>
          <w:rtl w:val="0"/>
        </w:rPr>
      </w:r>
    </w:p>
    <w:p w:rsidR="00000000" w:rsidDel="00000000" w:rsidP="00000000" w:rsidRDefault="00000000" w:rsidRPr="00000000" w14:paraId="0000008E">
      <w:pPr>
        <w:spacing w:after="0" w:lineRule="auto"/>
        <w:ind w:left="216" w:firstLine="0"/>
        <w:rPr>
          <w:i w:val="1"/>
          <w:iCs w:val="1"/>
        </w:rPr>
      </w:pPr>
      <w:r w:rsidDel="00000000" w:rsidR="00000000" w:rsidRPr="00000000">
        <w:rPr>
          <w:i w:val="1"/>
          <w:iCs w:val="1"/>
          <w:sz w:val="20"/>
          <w:szCs w:val="20"/>
          <w:rtl w:val="0"/>
        </w:rPr>
        <w:t xml:space="preserve">    WHERE salary &gt; 70000</w:t>
      </w:r>
      <w:r w:rsidDel="00000000" w:rsidR="00000000" w:rsidRPr="00000000">
        <w:rPr>
          <w:rtl w:val="0"/>
        </w:rPr>
      </w:r>
    </w:p>
    <w:p w:rsidR="00000000" w:rsidDel="00000000" w:rsidP="00000000" w:rsidRDefault="00000000" w:rsidRPr="00000000" w14:paraId="0000008F">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90">
      <w:pPr>
        <w:spacing w:after="0" w:lineRule="auto"/>
        <w:ind w:left="216" w:firstLine="0"/>
        <w:rPr>
          <w:i w:val="1"/>
          <w:iCs w:val="1"/>
        </w:rPr>
      </w:pPr>
      <w:r w:rsidDel="00000000" w:rsidR="00000000" w:rsidRPr="00000000">
        <w:rPr>
          <w:i w:val="1"/>
          <w:iCs w:val="1"/>
          <w:sz w:val="20"/>
          <w:szCs w:val="20"/>
          <w:rtl w:val="0"/>
        </w:rPr>
        <w:t xml:space="preserve">ORDER BY emp_id;</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114300" distT="114300" distL="114300" distR="114300">
            <wp:extent cx="6310630" cy="2870200"/>
            <wp:effectExtent b="0" l="0" r="0" t="0"/>
            <wp:docPr id="204472234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106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result contains only employees that satisfy both sets, which is the behavior of an INTERSECT operation.</w:t>
      </w:r>
    </w:p>
    <w:p w:rsidR="00000000" w:rsidDel="00000000" w:rsidP="00000000" w:rsidRDefault="00000000" w:rsidRPr="00000000" w14:paraId="00000093">
      <w:pPr>
        <w:spacing w:before="120" w:lineRule="auto"/>
        <w:rPr>
          <w:sz w:val="28"/>
          <w:szCs w:val="28"/>
        </w:rPr>
      </w:pPr>
      <w:r w:rsidDel="00000000" w:rsidR="00000000" w:rsidRPr="00000000">
        <w:rPr>
          <w:b w:val="1"/>
          <w:bCs w:val="1"/>
          <w:sz w:val="28"/>
          <w:szCs w:val="28"/>
          <w:rtl w:val="0"/>
        </w:rPr>
        <w:t xml:space="preserve">8. SIMULATED EXCEPT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Simulate EXCEPT by selecting employees with salary greater than 70,000 while excluding employees belonging to IT.</w:t>
      </w:r>
    </w:p>
    <w:p w:rsidR="00000000" w:rsidDel="00000000" w:rsidP="00000000" w:rsidRDefault="00000000" w:rsidRPr="00000000" w14:paraId="00000095">
      <w:pPr>
        <w:spacing w:after="0" w:lineRule="auto"/>
        <w:ind w:left="216" w:firstLine="0"/>
        <w:rPr>
          <w:i w:val="1"/>
          <w:iCs w:val="1"/>
        </w:rPr>
      </w:pPr>
      <w:r w:rsidDel="00000000" w:rsidR="00000000" w:rsidRPr="00000000">
        <w:rPr>
          <w:i w:val="1"/>
          <w:iCs w:val="1"/>
          <w:sz w:val="20"/>
          <w:szCs w:val="20"/>
          <w:rtl w:val="0"/>
        </w:rPr>
        <w:t xml:space="preserve">SELECT emp_id, emp_name, salary</w:t>
      </w:r>
      <w:r w:rsidDel="00000000" w:rsidR="00000000" w:rsidRPr="00000000">
        <w:rPr>
          <w:rtl w:val="0"/>
        </w:rPr>
      </w:r>
    </w:p>
    <w:p w:rsidR="00000000" w:rsidDel="00000000" w:rsidP="00000000" w:rsidRDefault="00000000" w:rsidRPr="00000000" w14:paraId="00000096">
      <w:pPr>
        <w:spacing w:after="0" w:lineRule="auto"/>
        <w:ind w:left="216" w:firstLine="0"/>
        <w:rPr>
          <w:i w:val="1"/>
          <w:iCs w:val="1"/>
        </w:rPr>
      </w:pPr>
      <w:r w:rsidDel="00000000" w:rsidR="00000000" w:rsidRPr="00000000">
        <w:rPr>
          <w:i w:val="1"/>
          <w:iCs w:val="1"/>
          <w:sz w:val="20"/>
          <w:szCs w:val="20"/>
          <w:rtl w:val="0"/>
        </w:rPr>
        <w:t xml:space="preserve">FROM Employee</w:t>
      </w:r>
      <w:r w:rsidDel="00000000" w:rsidR="00000000" w:rsidRPr="00000000">
        <w:rPr>
          <w:rtl w:val="0"/>
        </w:rPr>
      </w:r>
    </w:p>
    <w:p w:rsidR="00000000" w:rsidDel="00000000" w:rsidP="00000000" w:rsidRDefault="00000000" w:rsidRPr="00000000" w14:paraId="00000097">
      <w:pPr>
        <w:spacing w:after="0" w:lineRule="auto"/>
        <w:ind w:left="216" w:firstLine="0"/>
        <w:rPr>
          <w:i w:val="1"/>
          <w:iCs w:val="1"/>
        </w:rPr>
      </w:pPr>
      <w:r w:rsidDel="00000000" w:rsidR="00000000" w:rsidRPr="00000000">
        <w:rPr>
          <w:i w:val="1"/>
          <w:iCs w:val="1"/>
          <w:sz w:val="20"/>
          <w:szCs w:val="20"/>
          <w:rtl w:val="0"/>
        </w:rPr>
        <w:t xml:space="preserve">WHERE emp_id IN (</w:t>
      </w:r>
      <w:r w:rsidDel="00000000" w:rsidR="00000000" w:rsidRPr="00000000">
        <w:rPr>
          <w:rtl w:val="0"/>
        </w:rPr>
      </w:r>
    </w:p>
    <w:p w:rsidR="00000000" w:rsidDel="00000000" w:rsidP="00000000" w:rsidRDefault="00000000" w:rsidRPr="00000000" w14:paraId="00000098">
      <w:pPr>
        <w:spacing w:after="0" w:lineRule="auto"/>
        <w:ind w:left="216" w:firstLine="0"/>
        <w:rPr>
          <w:i w:val="1"/>
          <w:iCs w:val="1"/>
        </w:rPr>
      </w:pPr>
      <w:r w:rsidDel="00000000" w:rsidR="00000000" w:rsidRPr="00000000">
        <w:rPr>
          <w:i w:val="1"/>
          <w:iCs w:val="1"/>
          <w:sz w:val="20"/>
          <w:szCs w:val="20"/>
          <w:rtl w:val="0"/>
        </w:rPr>
        <w:t xml:space="preserve">    SELECT emp_id</w:t>
      </w:r>
      <w:r w:rsidDel="00000000" w:rsidR="00000000" w:rsidRPr="00000000">
        <w:rPr>
          <w:rtl w:val="0"/>
        </w:rPr>
      </w:r>
    </w:p>
    <w:p w:rsidR="00000000" w:rsidDel="00000000" w:rsidP="00000000" w:rsidRDefault="00000000" w:rsidRPr="00000000" w14:paraId="00000099">
      <w:pPr>
        <w:spacing w:after="0" w:lineRule="auto"/>
        <w:ind w:left="216" w:firstLine="0"/>
        <w:rPr>
          <w:i w:val="1"/>
          <w:iCs w:val="1"/>
        </w:rPr>
      </w:pPr>
      <w:r w:rsidDel="00000000" w:rsidR="00000000" w:rsidRPr="00000000">
        <w:rPr>
          <w:i w:val="1"/>
          <w:iCs w:val="1"/>
          <w:sz w:val="20"/>
          <w:szCs w:val="20"/>
          <w:rtl w:val="0"/>
        </w:rPr>
        <w:t xml:space="preserve">    FROM Employee</w:t>
      </w:r>
      <w:r w:rsidDel="00000000" w:rsidR="00000000" w:rsidRPr="00000000">
        <w:rPr>
          <w:rtl w:val="0"/>
        </w:rPr>
      </w:r>
    </w:p>
    <w:p w:rsidR="00000000" w:rsidDel="00000000" w:rsidP="00000000" w:rsidRDefault="00000000" w:rsidRPr="00000000" w14:paraId="0000009A">
      <w:pPr>
        <w:spacing w:after="0" w:lineRule="auto"/>
        <w:ind w:left="216" w:firstLine="0"/>
        <w:rPr>
          <w:i w:val="1"/>
          <w:iCs w:val="1"/>
        </w:rPr>
      </w:pPr>
      <w:r w:rsidDel="00000000" w:rsidR="00000000" w:rsidRPr="00000000">
        <w:rPr>
          <w:i w:val="1"/>
          <w:iCs w:val="1"/>
          <w:sz w:val="20"/>
          <w:szCs w:val="20"/>
          <w:rtl w:val="0"/>
        </w:rPr>
        <w:t xml:space="preserve">    WHERE salary &gt; 70000</w:t>
      </w:r>
      <w:r w:rsidDel="00000000" w:rsidR="00000000" w:rsidRPr="00000000">
        <w:rPr>
          <w:rtl w:val="0"/>
        </w:rPr>
      </w:r>
    </w:p>
    <w:p w:rsidR="00000000" w:rsidDel="00000000" w:rsidP="00000000" w:rsidRDefault="00000000" w:rsidRPr="00000000" w14:paraId="0000009B">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9C">
      <w:pPr>
        <w:spacing w:after="0" w:lineRule="auto"/>
        <w:ind w:left="216" w:firstLine="0"/>
        <w:rPr>
          <w:i w:val="1"/>
          <w:iCs w:val="1"/>
        </w:rPr>
      </w:pPr>
      <w:r w:rsidDel="00000000" w:rsidR="00000000" w:rsidRPr="00000000">
        <w:rPr>
          <w:i w:val="1"/>
          <w:iCs w:val="1"/>
          <w:sz w:val="20"/>
          <w:szCs w:val="20"/>
          <w:rtl w:val="0"/>
        </w:rPr>
        <w:t xml:space="preserve">AND emp_id NOT IN (</w:t>
      </w:r>
      <w:r w:rsidDel="00000000" w:rsidR="00000000" w:rsidRPr="00000000">
        <w:rPr>
          <w:rtl w:val="0"/>
        </w:rPr>
      </w:r>
    </w:p>
    <w:p w:rsidR="00000000" w:rsidDel="00000000" w:rsidP="00000000" w:rsidRDefault="00000000" w:rsidRPr="00000000" w14:paraId="0000009D">
      <w:pPr>
        <w:spacing w:after="0" w:lineRule="auto"/>
        <w:ind w:left="216" w:firstLine="0"/>
        <w:rPr>
          <w:i w:val="1"/>
          <w:iCs w:val="1"/>
        </w:rPr>
      </w:pPr>
      <w:r w:rsidDel="00000000" w:rsidR="00000000" w:rsidRPr="00000000">
        <w:rPr>
          <w:i w:val="1"/>
          <w:iCs w:val="1"/>
          <w:sz w:val="20"/>
          <w:szCs w:val="20"/>
          <w:rtl w:val="0"/>
        </w:rPr>
        <w:t xml:space="preserve">    SELECT emp_id</w:t>
      </w:r>
      <w:r w:rsidDel="00000000" w:rsidR="00000000" w:rsidRPr="00000000">
        <w:rPr>
          <w:rtl w:val="0"/>
        </w:rPr>
      </w:r>
    </w:p>
    <w:p w:rsidR="00000000" w:rsidDel="00000000" w:rsidP="00000000" w:rsidRDefault="00000000" w:rsidRPr="00000000" w14:paraId="0000009E">
      <w:pPr>
        <w:spacing w:after="0" w:lineRule="auto"/>
        <w:ind w:left="216" w:firstLine="0"/>
        <w:rPr>
          <w:i w:val="1"/>
          <w:iCs w:val="1"/>
        </w:rPr>
      </w:pPr>
      <w:r w:rsidDel="00000000" w:rsidR="00000000" w:rsidRPr="00000000">
        <w:rPr>
          <w:i w:val="1"/>
          <w:iCs w:val="1"/>
          <w:sz w:val="20"/>
          <w:szCs w:val="20"/>
          <w:rtl w:val="0"/>
        </w:rPr>
        <w:t xml:space="preserve">    FROM Employee</w:t>
      </w:r>
      <w:r w:rsidDel="00000000" w:rsidR="00000000" w:rsidRPr="00000000">
        <w:rPr>
          <w:rtl w:val="0"/>
        </w:rPr>
      </w:r>
    </w:p>
    <w:p w:rsidR="00000000" w:rsidDel="00000000" w:rsidP="00000000" w:rsidRDefault="00000000" w:rsidRPr="00000000" w14:paraId="0000009F">
      <w:pPr>
        <w:spacing w:after="0" w:lineRule="auto"/>
        <w:ind w:left="216" w:firstLine="0"/>
        <w:rPr>
          <w:i w:val="1"/>
          <w:iCs w:val="1"/>
        </w:rPr>
      </w:pPr>
      <w:r w:rsidDel="00000000" w:rsidR="00000000" w:rsidRPr="00000000">
        <w:rPr>
          <w:i w:val="1"/>
          <w:iCs w:val="1"/>
          <w:sz w:val="20"/>
          <w:szCs w:val="20"/>
          <w:rtl w:val="0"/>
        </w:rPr>
        <w:t xml:space="preserve">    WHERE dept_id = 1</w:t>
      </w:r>
      <w:r w:rsidDel="00000000" w:rsidR="00000000" w:rsidRPr="00000000">
        <w:rPr>
          <w:rtl w:val="0"/>
        </w:rPr>
      </w:r>
    </w:p>
    <w:p w:rsidR="00000000" w:rsidDel="00000000" w:rsidP="00000000" w:rsidRDefault="00000000" w:rsidRPr="00000000" w14:paraId="000000A0">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A1">
      <w:pPr>
        <w:spacing w:after="0" w:lineRule="auto"/>
        <w:ind w:left="216" w:firstLine="0"/>
        <w:rPr>
          <w:i w:val="1"/>
          <w:iCs w:val="1"/>
        </w:rPr>
      </w:pPr>
      <w:r w:rsidDel="00000000" w:rsidR="00000000" w:rsidRPr="00000000">
        <w:rPr>
          <w:i w:val="1"/>
          <w:iCs w:val="1"/>
          <w:sz w:val="20"/>
          <w:szCs w:val="20"/>
          <w:rtl w:val="0"/>
        </w:rPr>
        <w:t xml:space="preserve">ORDER BY emp_id;</w:t>
      </w:r>
      <w:r w:rsidDel="00000000" w:rsidR="00000000" w:rsidRPr="00000000">
        <w:rPr>
          <w:rtl w:val="0"/>
        </w:rPr>
      </w:r>
    </w:p>
    <w:p w:rsidR="00000000" w:rsidDel="00000000" w:rsidP="00000000" w:rsidRDefault="00000000" w:rsidRPr="00000000" w14:paraId="000000A2">
      <w:pPr>
        <w:jc w:val="center"/>
        <w:rPr>
          <w:b w:val="1"/>
          <w:bCs w:val="1"/>
        </w:rPr>
      </w:pPr>
      <w:r w:rsidDel="00000000" w:rsidR="00000000" w:rsidRPr="00000000">
        <w:rPr>
          <w:b w:val="1"/>
          <w:bCs w:val="1"/>
        </w:rPr>
        <w:drawing>
          <wp:inline distB="114300" distT="114300" distL="114300" distR="114300">
            <wp:extent cx="6310630" cy="3454400"/>
            <wp:effectExtent b="0" l="0" r="0" t="0"/>
            <wp:docPr id="204472234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1063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b w:val="1"/>
          <w:bCs w:val="1"/>
        </w:rPr>
      </w:pPr>
      <w:r w:rsidDel="00000000" w:rsidR="00000000" w:rsidRPr="00000000">
        <w:rPr>
          <w:rtl w:val="0"/>
        </w:rPr>
      </w:r>
    </w:p>
    <w:p w:rsidR="00000000" w:rsidDel="00000000" w:rsidP="00000000" w:rsidRDefault="00000000" w:rsidRPr="00000000" w14:paraId="000000A4">
      <w:pPr>
        <w:spacing w:before="120" w:lineRule="auto"/>
        <w:rPr>
          <w:sz w:val="28"/>
          <w:szCs w:val="28"/>
        </w:rPr>
      </w:pPr>
      <w:r w:rsidDel="00000000" w:rsidR="00000000" w:rsidRPr="00000000">
        <w:rPr>
          <w:b w:val="1"/>
          <w:bCs w:val="1"/>
          <w:sz w:val="28"/>
          <w:szCs w:val="28"/>
          <w:rtl w:val="0"/>
        </w:rPr>
        <w:t xml:space="preserve">9. EXPLAIN – EXECUTION PLAN</w:t>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EXPLAIN shows how the MySQL optimizer intends to execute a SELECT statement. It can be used to inspect access type, possible indexes, selected index, estimated rows and additional operations.</w:t>
      </w:r>
    </w:p>
    <w:p w:rsidR="00000000" w:rsidDel="00000000" w:rsidP="00000000" w:rsidRDefault="00000000" w:rsidRPr="00000000" w14:paraId="000000A6">
      <w:pPr>
        <w:spacing w:before="120" w:lineRule="auto"/>
        <w:rPr/>
      </w:pPr>
      <w:r w:rsidDel="00000000" w:rsidR="00000000" w:rsidRPr="00000000">
        <w:rPr>
          <w:b w:val="1"/>
          <w:bCs w:val="1"/>
          <w:sz w:val="24"/>
          <w:szCs w:val="24"/>
          <w:rtl w:val="0"/>
        </w:rPr>
        <w:t xml:space="preserve">A. EXPLAIN for INNER JOIN</w:t>
      </w:r>
      <w:r w:rsidDel="00000000" w:rsidR="00000000" w:rsidRPr="00000000">
        <w:rPr>
          <w:rtl w:val="0"/>
        </w:rPr>
      </w:r>
    </w:p>
    <w:p w:rsidR="00000000" w:rsidDel="00000000" w:rsidP="00000000" w:rsidRDefault="00000000" w:rsidRPr="00000000" w14:paraId="000000A7">
      <w:pPr>
        <w:spacing w:after="0" w:lineRule="auto"/>
        <w:ind w:left="216" w:firstLine="0"/>
        <w:rPr>
          <w:i w:val="1"/>
          <w:iCs w:val="1"/>
        </w:rPr>
      </w:pPr>
      <w:r w:rsidDel="00000000" w:rsidR="00000000" w:rsidRPr="00000000">
        <w:rPr>
          <w:i w:val="1"/>
          <w:iCs w:val="1"/>
          <w:sz w:val="20"/>
          <w:szCs w:val="20"/>
          <w:rtl w:val="0"/>
        </w:rPr>
        <w:t xml:space="preserve">EXPLAIN</w:t>
      </w:r>
      <w:r w:rsidDel="00000000" w:rsidR="00000000" w:rsidRPr="00000000">
        <w:rPr>
          <w:rtl w:val="0"/>
        </w:rPr>
      </w:r>
    </w:p>
    <w:p w:rsidR="00000000" w:rsidDel="00000000" w:rsidP="00000000" w:rsidRDefault="00000000" w:rsidRPr="00000000" w14:paraId="000000A8">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A9">
      <w:pPr>
        <w:spacing w:after="0" w:lineRule="auto"/>
        <w:ind w:left="216" w:firstLine="0"/>
        <w:rPr>
          <w:i w:val="1"/>
          <w:iCs w:val="1"/>
        </w:rPr>
      </w:pPr>
      <w:r w:rsidDel="00000000" w:rsidR="00000000" w:rsidRPr="00000000">
        <w:rPr>
          <w:i w:val="1"/>
          <w:iCs w:val="1"/>
          <w:sz w:val="20"/>
          <w:szCs w:val="20"/>
          <w:rtl w:val="0"/>
        </w:rPr>
        <w:t xml:space="preserve">    e.emp_name,</w:t>
      </w:r>
      <w:r w:rsidDel="00000000" w:rsidR="00000000" w:rsidRPr="00000000">
        <w:rPr>
          <w:rtl w:val="0"/>
        </w:rPr>
      </w:r>
    </w:p>
    <w:p w:rsidR="00000000" w:rsidDel="00000000" w:rsidP="00000000" w:rsidRDefault="00000000" w:rsidRPr="00000000" w14:paraId="000000AA">
      <w:pPr>
        <w:spacing w:after="0" w:lineRule="auto"/>
        <w:ind w:left="216" w:firstLine="0"/>
        <w:rPr>
          <w:i w:val="1"/>
          <w:iCs w:val="1"/>
        </w:rPr>
      </w:pPr>
      <w:r w:rsidDel="00000000" w:rsidR="00000000" w:rsidRPr="00000000">
        <w:rPr>
          <w:i w:val="1"/>
          <w:iCs w:val="1"/>
          <w:sz w:val="20"/>
          <w:szCs w:val="20"/>
          <w:rtl w:val="0"/>
        </w:rPr>
        <w:t xml:space="preserve">    d.dept_name</w:t>
      </w:r>
      <w:r w:rsidDel="00000000" w:rsidR="00000000" w:rsidRPr="00000000">
        <w:rPr>
          <w:rtl w:val="0"/>
        </w:rPr>
      </w:r>
    </w:p>
    <w:p w:rsidR="00000000" w:rsidDel="00000000" w:rsidP="00000000" w:rsidRDefault="00000000" w:rsidRPr="00000000" w14:paraId="000000AB">
      <w:pPr>
        <w:spacing w:after="0" w:lineRule="auto"/>
        <w:ind w:left="216" w:firstLine="0"/>
        <w:rPr>
          <w:i w:val="1"/>
          <w:iCs w:val="1"/>
        </w:rPr>
      </w:pPr>
      <w:r w:rsidDel="00000000" w:rsidR="00000000" w:rsidRPr="00000000">
        <w:rPr>
          <w:i w:val="1"/>
          <w:iCs w:val="1"/>
          <w:sz w:val="20"/>
          <w:szCs w:val="20"/>
          <w:rtl w:val="0"/>
        </w:rPr>
        <w:t xml:space="preserve">FROM Employee e</w:t>
      </w:r>
      <w:r w:rsidDel="00000000" w:rsidR="00000000" w:rsidRPr="00000000">
        <w:rPr>
          <w:rtl w:val="0"/>
        </w:rPr>
      </w:r>
    </w:p>
    <w:p w:rsidR="00000000" w:rsidDel="00000000" w:rsidP="00000000" w:rsidRDefault="00000000" w:rsidRPr="00000000" w14:paraId="000000AC">
      <w:pPr>
        <w:spacing w:after="0" w:lineRule="auto"/>
        <w:ind w:left="216" w:firstLine="0"/>
        <w:rPr>
          <w:i w:val="1"/>
          <w:iCs w:val="1"/>
        </w:rPr>
      </w:pPr>
      <w:r w:rsidDel="00000000" w:rsidR="00000000" w:rsidRPr="00000000">
        <w:rPr>
          <w:i w:val="1"/>
          <w:iCs w:val="1"/>
          <w:sz w:val="20"/>
          <w:szCs w:val="20"/>
          <w:rtl w:val="0"/>
        </w:rPr>
        <w:t xml:space="preserve">INNER JOIN Department d</w:t>
      </w:r>
      <w:r w:rsidDel="00000000" w:rsidR="00000000" w:rsidRPr="00000000">
        <w:rPr>
          <w:rtl w:val="0"/>
        </w:rPr>
      </w:r>
    </w:p>
    <w:p w:rsidR="00000000" w:rsidDel="00000000" w:rsidP="00000000" w:rsidRDefault="00000000" w:rsidRPr="00000000" w14:paraId="000000AD">
      <w:pPr>
        <w:spacing w:after="0" w:lineRule="auto"/>
        <w:ind w:left="216" w:firstLine="0"/>
        <w:rPr>
          <w:i w:val="1"/>
          <w:iCs w:val="1"/>
        </w:rPr>
      </w:pPr>
      <w:r w:rsidDel="00000000" w:rsidR="00000000" w:rsidRPr="00000000">
        <w:rPr>
          <w:i w:val="1"/>
          <w:iCs w:val="1"/>
          <w:sz w:val="20"/>
          <w:szCs w:val="20"/>
          <w:rtl w:val="0"/>
        </w:rPr>
        <w:t xml:space="preserve">    ON e.dept_id = d.dept_id</w:t>
      </w:r>
      <w:r w:rsidDel="00000000" w:rsidR="00000000" w:rsidRPr="00000000">
        <w:rPr>
          <w:rtl w:val="0"/>
        </w:rPr>
      </w:r>
    </w:p>
    <w:p w:rsidR="00000000" w:rsidDel="00000000" w:rsidP="00000000" w:rsidRDefault="00000000" w:rsidRPr="00000000" w14:paraId="000000AE">
      <w:pPr>
        <w:spacing w:after="0" w:lineRule="auto"/>
        <w:ind w:left="216" w:firstLine="0"/>
        <w:rPr>
          <w:i w:val="1"/>
          <w:iCs w:val="1"/>
        </w:rPr>
      </w:pPr>
      <w:r w:rsidDel="00000000" w:rsidR="00000000" w:rsidRPr="00000000">
        <w:rPr>
          <w:i w:val="1"/>
          <w:iCs w:val="1"/>
          <w:sz w:val="20"/>
          <w:szCs w:val="20"/>
          <w:rtl w:val="0"/>
        </w:rPr>
        <w:t xml:space="preserve">WHERE e.salary &gt; 70000;</w:t>
      </w:r>
      <w:r w:rsidDel="00000000" w:rsidR="00000000" w:rsidRPr="00000000">
        <w:rPr>
          <w:rtl w:val="0"/>
        </w:rPr>
      </w:r>
    </w:p>
    <w:p w:rsidR="00000000" w:rsidDel="00000000" w:rsidP="00000000" w:rsidRDefault="00000000" w:rsidRPr="00000000" w14:paraId="000000AF">
      <w:pPr>
        <w:spacing w:before="120" w:lineRule="auto"/>
        <w:rPr/>
      </w:pPr>
      <w:r w:rsidDel="00000000" w:rsidR="00000000" w:rsidRPr="00000000">
        <w:rPr>
          <w:b w:val="1"/>
          <w:bCs w:val="1"/>
          <w:sz w:val="24"/>
          <w:szCs w:val="24"/>
          <w:rtl w:val="0"/>
        </w:rPr>
        <w:t xml:space="preserve">B. EXPLAIN for Correlated Subquery</w:t>
      </w:r>
      <w:r w:rsidDel="00000000" w:rsidR="00000000" w:rsidRPr="00000000">
        <w:rPr>
          <w:rtl w:val="0"/>
        </w:rPr>
      </w:r>
    </w:p>
    <w:p w:rsidR="00000000" w:rsidDel="00000000" w:rsidP="00000000" w:rsidRDefault="00000000" w:rsidRPr="00000000" w14:paraId="000000B0">
      <w:pPr>
        <w:spacing w:after="0" w:lineRule="auto"/>
        <w:ind w:left="216" w:firstLine="0"/>
        <w:rPr>
          <w:i w:val="1"/>
          <w:iCs w:val="1"/>
        </w:rPr>
      </w:pPr>
      <w:r w:rsidDel="00000000" w:rsidR="00000000" w:rsidRPr="00000000">
        <w:rPr>
          <w:i w:val="1"/>
          <w:iCs w:val="1"/>
          <w:sz w:val="20"/>
          <w:szCs w:val="20"/>
          <w:rtl w:val="0"/>
        </w:rPr>
        <w:t xml:space="preserve">EXPLAIN</w:t>
      </w:r>
      <w:r w:rsidDel="00000000" w:rsidR="00000000" w:rsidRPr="00000000">
        <w:rPr>
          <w:rtl w:val="0"/>
        </w:rPr>
      </w:r>
    </w:p>
    <w:p w:rsidR="00000000" w:rsidDel="00000000" w:rsidP="00000000" w:rsidRDefault="00000000" w:rsidRPr="00000000" w14:paraId="000000B1">
      <w:pPr>
        <w:spacing w:after="0" w:lineRule="auto"/>
        <w:ind w:left="216" w:firstLine="0"/>
        <w:rPr>
          <w:i w:val="1"/>
          <w:iCs w:val="1"/>
        </w:rPr>
      </w:pPr>
      <w:r w:rsidDel="00000000" w:rsidR="00000000" w:rsidRPr="00000000">
        <w:rPr>
          <w:i w:val="1"/>
          <w:iCs w:val="1"/>
          <w:sz w:val="20"/>
          <w:szCs w:val="20"/>
          <w:rtl w:val="0"/>
        </w:rPr>
        <w:t xml:space="preserve">SELECT</w:t>
      </w:r>
      <w:r w:rsidDel="00000000" w:rsidR="00000000" w:rsidRPr="00000000">
        <w:rPr>
          <w:rtl w:val="0"/>
        </w:rPr>
      </w:r>
    </w:p>
    <w:p w:rsidR="00000000" w:rsidDel="00000000" w:rsidP="00000000" w:rsidRDefault="00000000" w:rsidRPr="00000000" w14:paraId="000000B2">
      <w:pPr>
        <w:spacing w:after="0" w:lineRule="auto"/>
        <w:ind w:left="216" w:firstLine="0"/>
        <w:rPr>
          <w:i w:val="1"/>
          <w:iCs w:val="1"/>
        </w:rPr>
      </w:pPr>
      <w:r w:rsidDel="00000000" w:rsidR="00000000" w:rsidRPr="00000000">
        <w:rPr>
          <w:i w:val="1"/>
          <w:iCs w:val="1"/>
          <w:sz w:val="20"/>
          <w:szCs w:val="20"/>
          <w:rtl w:val="0"/>
        </w:rPr>
        <w:t xml:space="preserve">    e.emp_name,</w:t>
      </w:r>
      <w:r w:rsidDel="00000000" w:rsidR="00000000" w:rsidRPr="00000000">
        <w:rPr>
          <w:rtl w:val="0"/>
        </w:rPr>
      </w:r>
    </w:p>
    <w:p w:rsidR="00000000" w:rsidDel="00000000" w:rsidP="00000000" w:rsidRDefault="00000000" w:rsidRPr="00000000" w14:paraId="000000B3">
      <w:pPr>
        <w:spacing w:after="0" w:lineRule="auto"/>
        <w:ind w:left="216" w:firstLine="0"/>
        <w:rPr>
          <w:i w:val="1"/>
          <w:iCs w:val="1"/>
        </w:rPr>
      </w:pPr>
      <w:r w:rsidDel="00000000" w:rsidR="00000000" w:rsidRPr="00000000">
        <w:rPr>
          <w:i w:val="1"/>
          <w:iCs w:val="1"/>
          <w:sz w:val="20"/>
          <w:szCs w:val="20"/>
          <w:rtl w:val="0"/>
        </w:rPr>
        <w:t xml:space="preserve">    e.salary</w:t>
      </w:r>
      <w:r w:rsidDel="00000000" w:rsidR="00000000" w:rsidRPr="00000000">
        <w:rPr>
          <w:rtl w:val="0"/>
        </w:rPr>
      </w:r>
    </w:p>
    <w:p w:rsidR="00000000" w:rsidDel="00000000" w:rsidP="00000000" w:rsidRDefault="00000000" w:rsidRPr="00000000" w14:paraId="000000B4">
      <w:pPr>
        <w:spacing w:after="0" w:lineRule="auto"/>
        <w:ind w:left="216" w:firstLine="0"/>
        <w:rPr>
          <w:i w:val="1"/>
          <w:iCs w:val="1"/>
        </w:rPr>
      </w:pPr>
      <w:r w:rsidDel="00000000" w:rsidR="00000000" w:rsidRPr="00000000">
        <w:rPr>
          <w:i w:val="1"/>
          <w:iCs w:val="1"/>
          <w:sz w:val="20"/>
          <w:szCs w:val="20"/>
          <w:rtl w:val="0"/>
        </w:rPr>
        <w:t xml:space="preserve">FROM Employee e</w:t>
      </w:r>
      <w:r w:rsidDel="00000000" w:rsidR="00000000" w:rsidRPr="00000000">
        <w:rPr>
          <w:rtl w:val="0"/>
        </w:rPr>
      </w:r>
    </w:p>
    <w:p w:rsidR="00000000" w:rsidDel="00000000" w:rsidP="00000000" w:rsidRDefault="00000000" w:rsidRPr="00000000" w14:paraId="000000B5">
      <w:pPr>
        <w:spacing w:after="0" w:lineRule="auto"/>
        <w:ind w:left="216" w:firstLine="0"/>
        <w:rPr>
          <w:i w:val="1"/>
          <w:iCs w:val="1"/>
        </w:rPr>
      </w:pPr>
      <w:r w:rsidDel="00000000" w:rsidR="00000000" w:rsidRPr="00000000">
        <w:rPr>
          <w:i w:val="1"/>
          <w:iCs w:val="1"/>
          <w:sz w:val="20"/>
          <w:szCs w:val="20"/>
          <w:rtl w:val="0"/>
        </w:rPr>
        <w:t xml:space="preserve">WHERE e.salary &gt; (</w:t>
      </w:r>
      <w:r w:rsidDel="00000000" w:rsidR="00000000" w:rsidRPr="00000000">
        <w:rPr>
          <w:rtl w:val="0"/>
        </w:rPr>
      </w:r>
    </w:p>
    <w:p w:rsidR="00000000" w:rsidDel="00000000" w:rsidP="00000000" w:rsidRDefault="00000000" w:rsidRPr="00000000" w14:paraId="000000B6">
      <w:pPr>
        <w:spacing w:after="0" w:lineRule="auto"/>
        <w:ind w:left="216" w:firstLine="0"/>
        <w:rPr>
          <w:i w:val="1"/>
          <w:iCs w:val="1"/>
        </w:rPr>
      </w:pPr>
      <w:r w:rsidDel="00000000" w:rsidR="00000000" w:rsidRPr="00000000">
        <w:rPr>
          <w:i w:val="1"/>
          <w:iCs w:val="1"/>
          <w:sz w:val="20"/>
          <w:szCs w:val="20"/>
          <w:rtl w:val="0"/>
        </w:rPr>
        <w:t xml:space="preserve">    SELECT AVG(e2.salary)</w:t>
      </w:r>
      <w:r w:rsidDel="00000000" w:rsidR="00000000" w:rsidRPr="00000000">
        <w:rPr>
          <w:rtl w:val="0"/>
        </w:rPr>
      </w:r>
    </w:p>
    <w:p w:rsidR="00000000" w:rsidDel="00000000" w:rsidP="00000000" w:rsidRDefault="00000000" w:rsidRPr="00000000" w14:paraId="000000B7">
      <w:pPr>
        <w:spacing w:after="0" w:lineRule="auto"/>
        <w:ind w:left="216" w:firstLine="0"/>
        <w:rPr>
          <w:i w:val="1"/>
          <w:iCs w:val="1"/>
        </w:rPr>
      </w:pPr>
      <w:r w:rsidDel="00000000" w:rsidR="00000000" w:rsidRPr="00000000">
        <w:rPr>
          <w:i w:val="1"/>
          <w:iCs w:val="1"/>
          <w:sz w:val="20"/>
          <w:szCs w:val="20"/>
          <w:rtl w:val="0"/>
        </w:rPr>
        <w:t xml:space="preserve">    FROM Employee e2</w:t>
      </w:r>
      <w:r w:rsidDel="00000000" w:rsidR="00000000" w:rsidRPr="00000000">
        <w:rPr>
          <w:rtl w:val="0"/>
        </w:rPr>
      </w:r>
    </w:p>
    <w:p w:rsidR="00000000" w:rsidDel="00000000" w:rsidP="00000000" w:rsidRDefault="00000000" w:rsidRPr="00000000" w14:paraId="000000B8">
      <w:pPr>
        <w:spacing w:after="0" w:lineRule="auto"/>
        <w:ind w:left="216" w:firstLine="0"/>
        <w:rPr>
          <w:i w:val="1"/>
          <w:iCs w:val="1"/>
        </w:rPr>
      </w:pPr>
      <w:r w:rsidDel="00000000" w:rsidR="00000000" w:rsidRPr="00000000">
        <w:rPr>
          <w:i w:val="1"/>
          <w:iCs w:val="1"/>
          <w:sz w:val="20"/>
          <w:szCs w:val="20"/>
          <w:rtl w:val="0"/>
        </w:rPr>
        <w:t xml:space="preserve">    WHERE e2.dept_id = e.dept_id</w:t>
      </w:r>
      <w:r w:rsidDel="00000000" w:rsidR="00000000" w:rsidRPr="00000000">
        <w:rPr>
          <w:rtl w:val="0"/>
        </w:rPr>
      </w:r>
    </w:p>
    <w:p w:rsidR="00000000" w:rsidDel="00000000" w:rsidP="00000000" w:rsidRDefault="00000000" w:rsidRPr="00000000" w14:paraId="000000B9">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BA">
      <w:pPr>
        <w:spacing w:before="120" w:lineRule="auto"/>
        <w:rPr/>
      </w:pPr>
      <w:r w:rsidDel="00000000" w:rsidR="00000000" w:rsidRPr="00000000">
        <w:rPr>
          <w:b w:val="1"/>
          <w:bCs w:val="1"/>
          <w:sz w:val="24"/>
          <w:szCs w:val="24"/>
          <w:rtl w:val="0"/>
        </w:rPr>
        <w:t xml:space="preserve">C. EXPLAIN for EXISTS</w:t>
      </w:r>
      <w:r w:rsidDel="00000000" w:rsidR="00000000" w:rsidRPr="00000000">
        <w:rPr>
          <w:rtl w:val="0"/>
        </w:rPr>
      </w:r>
    </w:p>
    <w:p w:rsidR="00000000" w:rsidDel="00000000" w:rsidP="00000000" w:rsidRDefault="00000000" w:rsidRPr="00000000" w14:paraId="000000BB">
      <w:pPr>
        <w:spacing w:after="0" w:lineRule="auto"/>
        <w:ind w:left="216" w:firstLine="0"/>
        <w:rPr>
          <w:i w:val="1"/>
          <w:iCs w:val="1"/>
        </w:rPr>
      </w:pPr>
      <w:r w:rsidDel="00000000" w:rsidR="00000000" w:rsidRPr="00000000">
        <w:rPr>
          <w:i w:val="1"/>
          <w:iCs w:val="1"/>
          <w:sz w:val="20"/>
          <w:szCs w:val="20"/>
          <w:rtl w:val="0"/>
        </w:rPr>
        <w:t xml:space="preserve">EXPLAIN</w:t>
      </w:r>
      <w:r w:rsidDel="00000000" w:rsidR="00000000" w:rsidRPr="00000000">
        <w:rPr>
          <w:rtl w:val="0"/>
        </w:rPr>
      </w:r>
    </w:p>
    <w:p w:rsidR="00000000" w:rsidDel="00000000" w:rsidP="00000000" w:rsidRDefault="00000000" w:rsidRPr="00000000" w14:paraId="000000BC">
      <w:pPr>
        <w:spacing w:after="0" w:lineRule="auto"/>
        <w:ind w:left="216" w:firstLine="0"/>
        <w:rPr>
          <w:i w:val="1"/>
          <w:iCs w:val="1"/>
        </w:rPr>
      </w:pPr>
      <w:r w:rsidDel="00000000" w:rsidR="00000000" w:rsidRPr="00000000">
        <w:rPr>
          <w:i w:val="1"/>
          <w:iCs w:val="1"/>
          <w:sz w:val="20"/>
          <w:szCs w:val="20"/>
          <w:rtl w:val="0"/>
        </w:rPr>
        <w:t xml:space="preserve">SELECT d.dept_name</w:t>
      </w:r>
      <w:r w:rsidDel="00000000" w:rsidR="00000000" w:rsidRPr="00000000">
        <w:rPr>
          <w:rtl w:val="0"/>
        </w:rPr>
      </w:r>
    </w:p>
    <w:p w:rsidR="00000000" w:rsidDel="00000000" w:rsidP="00000000" w:rsidRDefault="00000000" w:rsidRPr="00000000" w14:paraId="000000BD">
      <w:pPr>
        <w:spacing w:after="0" w:lineRule="auto"/>
        <w:ind w:left="216" w:firstLine="0"/>
        <w:rPr>
          <w:i w:val="1"/>
          <w:iCs w:val="1"/>
        </w:rPr>
      </w:pPr>
      <w:r w:rsidDel="00000000" w:rsidR="00000000" w:rsidRPr="00000000">
        <w:rPr>
          <w:i w:val="1"/>
          <w:iCs w:val="1"/>
          <w:sz w:val="20"/>
          <w:szCs w:val="20"/>
          <w:rtl w:val="0"/>
        </w:rPr>
        <w:t xml:space="preserve">FROM Department d</w:t>
      </w:r>
      <w:r w:rsidDel="00000000" w:rsidR="00000000" w:rsidRPr="00000000">
        <w:rPr>
          <w:rtl w:val="0"/>
        </w:rPr>
      </w:r>
    </w:p>
    <w:p w:rsidR="00000000" w:rsidDel="00000000" w:rsidP="00000000" w:rsidRDefault="00000000" w:rsidRPr="00000000" w14:paraId="000000BE">
      <w:pPr>
        <w:spacing w:after="0" w:lineRule="auto"/>
        <w:ind w:left="216" w:firstLine="0"/>
        <w:rPr>
          <w:i w:val="1"/>
          <w:iCs w:val="1"/>
        </w:rPr>
      </w:pPr>
      <w:r w:rsidDel="00000000" w:rsidR="00000000" w:rsidRPr="00000000">
        <w:rPr>
          <w:i w:val="1"/>
          <w:iCs w:val="1"/>
          <w:sz w:val="20"/>
          <w:szCs w:val="20"/>
          <w:rtl w:val="0"/>
        </w:rPr>
        <w:t xml:space="preserve">WHERE EXISTS (</w:t>
      </w:r>
      <w:r w:rsidDel="00000000" w:rsidR="00000000" w:rsidRPr="00000000">
        <w:rPr>
          <w:rtl w:val="0"/>
        </w:rPr>
      </w:r>
    </w:p>
    <w:p w:rsidR="00000000" w:rsidDel="00000000" w:rsidP="00000000" w:rsidRDefault="00000000" w:rsidRPr="00000000" w14:paraId="000000BF">
      <w:pPr>
        <w:spacing w:after="0" w:lineRule="auto"/>
        <w:ind w:left="216" w:firstLine="0"/>
        <w:rPr>
          <w:i w:val="1"/>
          <w:iCs w:val="1"/>
        </w:rPr>
      </w:pPr>
      <w:r w:rsidDel="00000000" w:rsidR="00000000" w:rsidRPr="00000000">
        <w:rPr>
          <w:i w:val="1"/>
          <w:iCs w:val="1"/>
          <w:sz w:val="20"/>
          <w:szCs w:val="20"/>
          <w:rtl w:val="0"/>
        </w:rPr>
        <w:t xml:space="preserve">    SELECT 1</w:t>
      </w:r>
      <w:r w:rsidDel="00000000" w:rsidR="00000000" w:rsidRPr="00000000">
        <w:rPr>
          <w:rtl w:val="0"/>
        </w:rPr>
      </w:r>
    </w:p>
    <w:p w:rsidR="00000000" w:rsidDel="00000000" w:rsidP="00000000" w:rsidRDefault="00000000" w:rsidRPr="00000000" w14:paraId="000000C0">
      <w:pPr>
        <w:spacing w:after="0" w:lineRule="auto"/>
        <w:ind w:left="216" w:firstLine="0"/>
        <w:rPr>
          <w:i w:val="1"/>
          <w:iCs w:val="1"/>
        </w:rPr>
      </w:pPr>
      <w:r w:rsidDel="00000000" w:rsidR="00000000" w:rsidRPr="00000000">
        <w:rPr>
          <w:i w:val="1"/>
          <w:iCs w:val="1"/>
          <w:sz w:val="20"/>
          <w:szCs w:val="20"/>
          <w:rtl w:val="0"/>
        </w:rPr>
        <w:t xml:space="preserve">    FROM Employee e</w:t>
      </w:r>
      <w:r w:rsidDel="00000000" w:rsidR="00000000" w:rsidRPr="00000000">
        <w:rPr>
          <w:rtl w:val="0"/>
        </w:rPr>
      </w:r>
    </w:p>
    <w:p w:rsidR="00000000" w:rsidDel="00000000" w:rsidP="00000000" w:rsidRDefault="00000000" w:rsidRPr="00000000" w14:paraId="000000C1">
      <w:pPr>
        <w:spacing w:after="0" w:lineRule="auto"/>
        <w:ind w:left="216" w:firstLine="0"/>
        <w:rPr>
          <w:i w:val="1"/>
          <w:iCs w:val="1"/>
        </w:rPr>
      </w:pPr>
      <w:r w:rsidDel="00000000" w:rsidR="00000000" w:rsidRPr="00000000">
        <w:rPr>
          <w:i w:val="1"/>
          <w:iCs w:val="1"/>
          <w:sz w:val="20"/>
          <w:szCs w:val="20"/>
          <w:rtl w:val="0"/>
        </w:rPr>
        <w:t xml:space="preserve">    WHERE e.dept_id = d.dept_id</w:t>
      </w:r>
      <w:r w:rsidDel="00000000" w:rsidR="00000000" w:rsidRPr="00000000">
        <w:rPr>
          <w:rtl w:val="0"/>
        </w:rPr>
      </w:r>
    </w:p>
    <w:p w:rsidR="00000000" w:rsidDel="00000000" w:rsidP="00000000" w:rsidRDefault="00000000" w:rsidRPr="00000000" w14:paraId="000000C2">
      <w:pPr>
        <w:spacing w:after="0" w:lineRule="auto"/>
        <w:ind w:left="216" w:firstLine="0"/>
        <w:rPr>
          <w:i w:val="1"/>
          <w:iCs w:val="1"/>
        </w:rPr>
      </w:pPr>
      <w:r w:rsidDel="00000000" w:rsidR="00000000" w:rsidRPr="00000000">
        <w:rPr>
          <w:i w:val="1"/>
          <w:iCs w:val="1"/>
          <w:sz w:val="20"/>
          <w:szCs w:val="20"/>
          <w:rtl w:val="0"/>
        </w:rPr>
        <w:t xml:space="preserve">      AND e.salary &gt; 80000</w:t>
      </w:r>
      <w:r w:rsidDel="00000000" w:rsidR="00000000" w:rsidRPr="00000000">
        <w:rPr>
          <w:rtl w:val="0"/>
        </w:rPr>
      </w:r>
    </w:p>
    <w:p w:rsidR="00000000" w:rsidDel="00000000" w:rsidP="00000000" w:rsidRDefault="00000000" w:rsidRPr="00000000" w14:paraId="000000C3">
      <w:pPr>
        <w:spacing w:after="0" w:lineRule="auto"/>
        <w:ind w:left="216" w:firstLine="0"/>
        <w:rPr>
          <w:i w:val="1"/>
          <w:iCs w:val="1"/>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C4">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5">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6">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7">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8">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9">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A">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B">
      <w:pPr>
        <w:spacing w:before="120" w:lineRule="auto"/>
        <w:rPr>
          <w:b w:val="1"/>
          <w:bCs w:val="1"/>
          <w:sz w:val="28"/>
          <w:szCs w:val="28"/>
        </w:rPr>
      </w:pPr>
      <w:r w:rsidDel="00000000" w:rsidR="00000000" w:rsidRPr="00000000">
        <w:rPr>
          <w:rtl w:val="0"/>
        </w:rPr>
      </w:r>
    </w:p>
    <w:p w:rsidR="00000000" w:rsidDel="00000000" w:rsidP="00000000" w:rsidRDefault="00000000" w:rsidRPr="00000000" w14:paraId="000000CC">
      <w:pPr>
        <w:spacing w:before="120" w:lineRule="auto"/>
        <w:rPr>
          <w:sz w:val="28"/>
          <w:szCs w:val="28"/>
        </w:rPr>
      </w:pPr>
      <w:r w:rsidDel="00000000" w:rsidR="00000000" w:rsidRPr="00000000">
        <w:rPr>
          <w:b w:val="1"/>
          <w:bCs w:val="1"/>
          <w:sz w:val="28"/>
          <w:szCs w:val="28"/>
          <w:rtl w:val="0"/>
        </w:rPr>
        <w:t xml:space="preserve">10. COMPARISON OF EXECUTION PLANS</w:t>
      </w:r>
      <w:r w:rsidDel="00000000" w:rsidR="00000000" w:rsidRPr="00000000">
        <w:rPr>
          <w:rtl w:val="0"/>
        </w:rPr>
      </w:r>
    </w:p>
    <w:tbl>
      <w:tblPr>
        <w:tblStyle w:val="Table2"/>
        <w:tblW w:w="9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261"/>
        <w:gridCol w:w="2631"/>
        <w:gridCol w:w="3336"/>
        <w:tblGridChange w:id="0">
          <w:tblGrid>
            <w:gridCol w:w="1700"/>
            <w:gridCol w:w="2261"/>
            <w:gridCol w:w="2631"/>
            <w:gridCol w:w="3336"/>
          </w:tblGrid>
        </w:tblGridChange>
      </w:tblGrid>
      <w:tr>
        <w:trPr>
          <w:cantSplit w:val="0"/>
          <w:tblHeader w:val="0"/>
        </w:trPr>
        <w:tc>
          <w:tcPr>
            <w:vAlign w:val="center"/>
          </w:tcPr>
          <w:p w:rsidR="00000000" w:rsidDel="00000000" w:rsidP="00000000" w:rsidRDefault="00000000" w:rsidRPr="00000000" w14:paraId="000000CD">
            <w:pPr>
              <w:rPr>
                <w:sz w:val="24"/>
                <w:szCs w:val="24"/>
              </w:rPr>
            </w:pPr>
            <w:r w:rsidDel="00000000" w:rsidR="00000000" w:rsidRPr="00000000">
              <w:rPr>
                <w:b w:val="1"/>
                <w:bCs w:val="1"/>
                <w:sz w:val="24"/>
                <w:szCs w:val="24"/>
                <w:rtl w:val="0"/>
              </w:rPr>
              <w:t xml:space="preserve">Query</w:t>
            </w:r>
            <w:r w:rsidDel="00000000" w:rsidR="00000000" w:rsidRPr="00000000">
              <w:rPr>
                <w:rtl w:val="0"/>
              </w:rPr>
            </w:r>
          </w:p>
        </w:tc>
        <w:tc>
          <w:tcPr>
            <w:vAlign w:val="center"/>
          </w:tcPr>
          <w:p w:rsidR="00000000" w:rsidDel="00000000" w:rsidP="00000000" w:rsidRDefault="00000000" w:rsidRPr="00000000" w14:paraId="000000CE">
            <w:pPr>
              <w:rPr>
                <w:sz w:val="24"/>
                <w:szCs w:val="24"/>
              </w:rPr>
            </w:pPr>
            <w:r w:rsidDel="00000000" w:rsidR="00000000" w:rsidRPr="00000000">
              <w:rPr>
                <w:b w:val="1"/>
                <w:bCs w:val="1"/>
                <w:sz w:val="24"/>
                <w:szCs w:val="24"/>
                <w:rtl w:val="0"/>
              </w:rPr>
              <w:t xml:space="preserve">Main operation</w:t>
            </w:r>
            <w:r w:rsidDel="00000000" w:rsidR="00000000" w:rsidRPr="00000000">
              <w:rPr>
                <w:rtl w:val="0"/>
              </w:rPr>
            </w:r>
          </w:p>
        </w:tc>
        <w:tc>
          <w:tcPr>
            <w:vAlign w:val="center"/>
          </w:tcPr>
          <w:p w:rsidR="00000000" w:rsidDel="00000000" w:rsidP="00000000" w:rsidRDefault="00000000" w:rsidRPr="00000000" w14:paraId="000000CF">
            <w:pPr>
              <w:rPr>
                <w:sz w:val="24"/>
                <w:szCs w:val="24"/>
              </w:rPr>
            </w:pPr>
            <w:r w:rsidDel="00000000" w:rsidR="00000000" w:rsidRPr="00000000">
              <w:rPr>
                <w:b w:val="1"/>
                <w:bCs w:val="1"/>
                <w:sz w:val="24"/>
                <w:szCs w:val="24"/>
                <w:rtl w:val="0"/>
              </w:rPr>
              <w:t xml:space="preserve">Plan aspect to compare</w:t>
            </w:r>
            <w:r w:rsidDel="00000000" w:rsidR="00000000" w:rsidRPr="00000000">
              <w:rPr>
                <w:rtl w:val="0"/>
              </w:rPr>
            </w:r>
          </w:p>
        </w:tc>
        <w:tc>
          <w:tcPr>
            <w:vAlign w:val="center"/>
          </w:tcPr>
          <w:p w:rsidR="00000000" w:rsidDel="00000000" w:rsidP="00000000" w:rsidRDefault="00000000" w:rsidRPr="00000000" w14:paraId="000000D0">
            <w:pPr>
              <w:rPr>
                <w:sz w:val="24"/>
                <w:szCs w:val="24"/>
              </w:rPr>
            </w:pPr>
            <w:r w:rsidDel="00000000" w:rsidR="00000000" w:rsidRPr="00000000">
              <w:rPr>
                <w:b w:val="1"/>
                <w:bCs w:val="1"/>
                <w:sz w:val="24"/>
                <w:szCs w:val="24"/>
                <w:rtl w:val="0"/>
              </w:rPr>
              <w:t xml:space="preserve">Expected 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sz w:val="24"/>
                <w:szCs w:val="24"/>
              </w:rPr>
            </w:pPr>
            <w:r w:rsidDel="00000000" w:rsidR="00000000" w:rsidRPr="00000000">
              <w:rPr>
                <w:sz w:val="24"/>
                <w:szCs w:val="24"/>
                <w:rtl w:val="0"/>
              </w:rPr>
              <w:t xml:space="preserve">INNER JOIN</w:t>
            </w:r>
          </w:p>
        </w:tc>
        <w:tc>
          <w:tcPr>
            <w:vAlign w:val="center"/>
          </w:tcPr>
          <w:p w:rsidR="00000000" w:rsidDel="00000000" w:rsidP="00000000" w:rsidRDefault="00000000" w:rsidRPr="00000000" w14:paraId="000000D2">
            <w:pPr>
              <w:rPr>
                <w:sz w:val="24"/>
                <w:szCs w:val="24"/>
              </w:rPr>
            </w:pPr>
            <w:sdt>
              <w:sdtPr>
                <w:id w:val="1107371830"/>
                <w:tag w:val="goog_rdk_2"/>
              </w:sdtPr>
              <w:sdtContent>
                <w:r w:rsidDel="00000000" w:rsidR="00000000" w:rsidRPr="00000000">
                  <w:rPr>
                    <w:rFonts w:ascii="Cardo" w:cs="Cardo" w:eastAsia="Cardo" w:hAnsi="Cardo"/>
                    <w:sz w:val="24"/>
                    <w:szCs w:val="24"/>
                    <w:rtl w:val="0"/>
                  </w:rPr>
                  <w:t xml:space="preserve">Employee ↔ Department</w:t>
                </w:r>
              </w:sdtContent>
            </w:sdt>
          </w:p>
        </w:tc>
        <w:tc>
          <w:tcPr>
            <w:vAlign w:val="center"/>
          </w:tcPr>
          <w:p w:rsidR="00000000" w:rsidDel="00000000" w:rsidP="00000000" w:rsidRDefault="00000000" w:rsidRPr="00000000" w14:paraId="000000D3">
            <w:pPr>
              <w:rPr>
                <w:sz w:val="24"/>
                <w:szCs w:val="24"/>
              </w:rPr>
            </w:pPr>
            <w:r w:rsidDel="00000000" w:rsidR="00000000" w:rsidRPr="00000000">
              <w:rPr>
                <w:sz w:val="24"/>
                <w:szCs w:val="24"/>
                <w:rtl w:val="0"/>
              </w:rPr>
              <w:t xml:space="preserve">Join access on dept_id</w:t>
            </w:r>
          </w:p>
        </w:tc>
        <w:tc>
          <w:tcPr>
            <w:vAlign w:val="center"/>
          </w:tcPr>
          <w:p w:rsidR="00000000" w:rsidDel="00000000" w:rsidP="00000000" w:rsidRDefault="00000000" w:rsidRPr="00000000" w14:paraId="000000D4">
            <w:pPr>
              <w:rPr>
                <w:sz w:val="24"/>
                <w:szCs w:val="24"/>
              </w:rPr>
            </w:pPr>
            <w:r w:rsidDel="00000000" w:rsidR="00000000" w:rsidRPr="00000000">
              <w:rPr>
                <w:sz w:val="24"/>
                <w:szCs w:val="24"/>
                <w:rtl w:val="0"/>
              </w:rPr>
              <w:t xml:space="preserve">Checks how Employee and Department are accessed and joined.</w:t>
            </w:r>
          </w:p>
        </w:tc>
      </w:tr>
      <w:tr>
        <w:trPr>
          <w:cantSplit w:val="0"/>
          <w:tblHeader w:val="0"/>
        </w:trPr>
        <w:tc>
          <w:tcPr>
            <w:vAlign w:val="center"/>
          </w:tcPr>
          <w:p w:rsidR="00000000" w:rsidDel="00000000" w:rsidP="00000000" w:rsidRDefault="00000000" w:rsidRPr="00000000" w14:paraId="000000D5">
            <w:pPr>
              <w:rPr>
                <w:sz w:val="24"/>
                <w:szCs w:val="24"/>
              </w:rPr>
            </w:pPr>
            <w:r w:rsidDel="00000000" w:rsidR="00000000" w:rsidRPr="00000000">
              <w:rPr>
                <w:sz w:val="24"/>
                <w:szCs w:val="24"/>
                <w:rtl w:val="0"/>
              </w:rPr>
              <w:t xml:space="preserve">Correlated subquery</w:t>
            </w:r>
          </w:p>
        </w:tc>
        <w:tc>
          <w:tcPr>
            <w:vAlign w:val="center"/>
          </w:tcPr>
          <w:p w:rsidR="00000000" w:rsidDel="00000000" w:rsidP="00000000" w:rsidRDefault="00000000" w:rsidRPr="00000000" w14:paraId="000000D6">
            <w:pPr>
              <w:rPr>
                <w:sz w:val="24"/>
                <w:szCs w:val="24"/>
              </w:rPr>
            </w:pPr>
            <w:r w:rsidDel="00000000" w:rsidR="00000000" w:rsidRPr="00000000">
              <w:rPr>
                <w:sz w:val="24"/>
                <w:szCs w:val="24"/>
                <w:rtl w:val="0"/>
              </w:rPr>
              <w:t xml:space="preserve">Outer Employee + repeated department AVG logic</w:t>
            </w:r>
          </w:p>
        </w:tc>
        <w:tc>
          <w:tcPr>
            <w:vAlign w:val="center"/>
          </w:tcPr>
          <w:p w:rsidR="00000000" w:rsidDel="00000000" w:rsidP="00000000" w:rsidRDefault="00000000" w:rsidRPr="00000000" w14:paraId="000000D7">
            <w:pPr>
              <w:rPr>
                <w:sz w:val="24"/>
                <w:szCs w:val="24"/>
              </w:rPr>
            </w:pPr>
            <w:r w:rsidDel="00000000" w:rsidR="00000000" w:rsidRPr="00000000">
              <w:rPr>
                <w:sz w:val="24"/>
                <w:szCs w:val="24"/>
                <w:rtl w:val="0"/>
              </w:rPr>
              <w:t xml:space="preserve">Subquery execution and rows examined</w:t>
            </w:r>
          </w:p>
        </w:tc>
        <w:tc>
          <w:tcPr>
            <w:vAlign w:val="center"/>
          </w:tcPr>
          <w:p w:rsidR="00000000" w:rsidDel="00000000" w:rsidP="00000000" w:rsidRDefault="00000000" w:rsidRPr="00000000" w14:paraId="000000D8">
            <w:pPr>
              <w:rPr>
                <w:sz w:val="24"/>
                <w:szCs w:val="24"/>
              </w:rPr>
            </w:pPr>
            <w:r w:rsidDel="00000000" w:rsidR="00000000" w:rsidRPr="00000000">
              <w:rPr>
                <w:sz w:val="24"/>
                <w:szCs w:val="24"/>
                <w:rtl w:val="0"/>
              </w:rPr>
              <w:t xml:space="preserve">May require more work because the inner query is logically related to each outer row.</w:t>
            </w:r>
          </w:p>
        </w:tc>
      </w:tr>
      <w:tr>
        <w:trPr>
          <w:cantSplit w:val="0"/>
          <w:tblHeader w:val="0"/>
        </w:trPr>
        <w:tc>
          <w:tcPr>
            <w:vAlign w:val="center"/>
          </w:tcPr>
          <w:p w:rsidR="00000000" w:rsidDel="00000000" w:rsidP="00000000" w:rsidRDefault="00000000" w:rsidRPr="00000000" w14:paraId="000000D9">
            <w:pPr>
              <w:rPr>
                <w:sz w:val="24"/>
                <w:szCs w:val="24"/>
              </w:rPr>
            </w:pPr>
            <w:r w:rsidDel="00000000" w:rsidR="00000000" w:rsidRPr="00000000">
              <w:rPr>
                <w:sz w:val="24"/>
                <w:szCs w:val="24"/>
                <w:rtl w:val="0"/>
              </w:rPr>
              <w:t xml:space="preserve">EXISTS</w:t>
            </w:r>
          </w:p>
        </w:tc>
        <w:tc>
          <w:tcPr>
            <w:vAlign w:val="center"/>
          </w:tcPr>
          <w:p w:rsidR="00000000" w:rsidDel="00000000" w:rsidP="00000000" w:rsidRDefault="00000000" w:rsidRPr="00000000" w14:paraId="000000DA">
            <w:pPr>
              <w:rPr>
                <w:sz w:val="24"/>
                <w:szCs w:val="24"/>
              </w:rPr>
            </w:pPr>
            <w:r w:rsidDel="00000000" w:rsidR="00000000" w:rsidRPr="00000000">
              <w:rPr>
                <w:sz w:val="24"/>
                <w:szCs w:val="24"/>
                <w:rtl w:val="0"/>
              </w:rPr>
              <w:t xml:space="preserve">Department + existence test on Employee</w:t>
            </w:r>
          </w:p>
        </w:tc>
        <w:tc>
          <w:tcPr>
            <w:vAlign w:val="center"/>
          </w:tcPr>
          <w:p w:rsidR="00000000" w:rsidDel="00000000" w:rsidP="00000000" w:rsidRDefault="00000000" w:rsidRPr="00000000" w14:paraId="000000DB">
            <w:pPr>
              <w:rPr>
                <w:sz w:val="24"/>
                <w:szCs w:val="24"/>
              </w:rPr>
            </w:pPr>
            <w:r w:rsidDel="00000000" w:rsidR="00000000" w:rsidRPr="00000000">
              <w:rPr>
                <w:sz w:val="24"/>
                <w:szCs w:val="24"/>
                <w:rtl w:val="0"/>
              </w:rPr>
              <w:t xml:space="preserve">Early existence check and filtering</w:t>
            </w:r>
          </w:p>
        </w:tc>
        <w:tc>
          <w:tcPr>
            <w:vAlign w:val="center"/>
          </w:tcPr>
          <w:p w:rsidR="00000000" w:rsidDel="00000000" w:rsidP="00000000" w:rsidRDefault="00000000" w:rsidRPr="00000000" w14:paraId="000000DC">
            <w:pPr>
              <w:rPr>
                <w:sz w:val="24"/>
                <w:szCs w:val="24"/>
              </w:rPr>
            </w:pPr>
            <w:r w:rsidDel="00000000" w:rsidR="00000000" w:rsidRPr="00000000">
              <w:rPr>
                <w:sz w:val="24"/>
                <w:szCs w:val="24"/>
                <w:rtl w:val="0"/>
              </w:rPr>
              <w:t xml:space="preserve">Can stop searching once a qualifying Employee row is found.</w:t>
            </w:r>
          </w:p>
        </w:tc>
      </w:tr>
    </w:tbl>
    <w:p w:rsidR="00000000" w:rsidDel="00000000" w:rsidP="00000000" w:rsidRDefault="00000000" w:rsidRPr="00000000" w14:paraId="000000DD">
      <w:pPr>
        <w:rPr>
          <w:sz w:val="24"/>
          <w:szCs w:val="24"/>
        </w:rPr>
      </w:pPr>
      <w:r w:rsidDel="00000000" w:rsidR="00000000" w:rsidRPr="00000000">
        <w:rPr>
          <w:sz w:val="24"/>
          <w:szCs w:val="24"/>
          <w:rtl w:val="0"/>
        </w:rPr>
        <w:br w:type="textWrapping"/>
        <w:t xml:space="preserve">For a small dataset such as the 30 employees in this experiment, the optimizer may choose table scans because the cost is low. With larger tables and suitable indexes on join/filter columns, the execution plan can change. The comparison should therefore be based on the actual EXPLAIN output produced in the lab environment.</w:t>
      </w:r>
    </w:p>
    <w:p w:rsidR="00000000" w:rsidDel="00000000" w:rsidP="00000000" w:rsidRDefault="00000000" w:rsidRPr="00000000" w14:paraId="000000DE">
      <w:pPr>
        <w:spacing w:before="120" w:lineRule="auto"/>
        <w:rPr>
          <w:b w:val="1"/>
          <w:bCs w:val="1"/>
          <w:sz w:val="24"/>
          <w:szCs w:val="24"/>
        </w:rPr>
      </w:pPr>
      <w:r w:rsidDel="00000000" w:rsidR="00000000" w:rsidRPr="00000000">
        <w:rPr>
          <w:rtl w:val="0"/>
        </w:rPr>
      </w:r>
    </w:p>
    <w:p w:rsidR="00000000" w:rsidDel="00000000" w:rsidP="00000000" w:rsidRDefault="00000000" w:rsidRPr="00000000" w14:paraId="000000DF">
      <w:pPr>
        <w:spacing w:before="120" w:lineRule="auto"/>
        <w:rPr>
          <w:sz w:val="28"/>
          <w:szCs w:val="28"/>
        </w:rPr>
      </w:pPr>
      <w:r w:rsidDel="00000000" w:rsidR="00000000" w:rsidRPr="00000000">
        <w:rPr>
          <w:b w:val="1"/>
          <w:bCs w:val="1"/>
          <w:sz w:val="28"/>
          <w:szCs w:val="28"/>
          <w:rtl w:val="0"/>
        </w:rPr>
        <w:t xml:space="preserve">RESULT</w:t>
      </w:r>
      <w:r w:rsidDel="00000000" w:rsidR="00000000" w:rsidRPr="00000000">
        <w:rPr>
          <w:rtl w:val="0"/>
        </w:rPr>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The Employee–Department–Project database was used to successfully demonstrate INNER JOIN, LEFT JOIN, self-join, 3-way JOIN, correlated subqueries, EXISTS, simulated INTERSECT and simulated EXCEPT. EXPLAIN statements were also prepared to compare how MySQL plans the different query forms.</w:t>
      </w:r>
    </w:p>
    <w:p w:rsidR="00000000" w:rsidDel="00000000" w:rsidP="00000000" w:rsidRDefault="00000000" w:rsidRPr="00000000" w14:paraId="000000E1">
      <w:pPr>
        <w:spacing w:before="120" w:lineRule="auto"/>
        <w:rPr>
          <w:sz w:val="28"/>
          <w:szCs w:val="28"/>
        </w:rPr>
      </w:pPr>
      <w:r w:rsidDel="00000000" w:rsidR="00000000" w:rsidRPr="00000000">
        <w:rPr>
          <w:b w:val="1"/>
          <w:bCs w:val="1"/>
          <w:sz w:val="24"/>
          <w:szCs w:val="24"/>
          <w:rtl w:val="0"/>
        </w:rPr>
        <w:br w:type="textWrapping"/>
      </w: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Different SQL constructs can produce related results while using different execution strategies. JOIN operations combine rows from tables, correlated subqueries evaluate related values for outer rows, EXISTS tests whether matching rows exist, and subqueries can simulate set operations such as INTERSECT and EXCEPT. EXPLAIN provides information needed to study and compare these execution strategies.</w:t>
      </w:r>
    </w:p>
    <w:sectPr>
      <w:pgSz w:h="15840" w:w="12240" w:orient="portrait"/>
      <w:pgMar w:bottom="1009" w:top="1009" w:left="1151" w:right="11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iM69JcikMeRRxkSPzWWX1gjg==">CgMxLjAaEgoBMBINCgsIB0IHEgVDYXJkbxoSCgExEg0KCwgHQgcSBUNhcmRvGhIKATISDQoLCAdCBxIFQ2FyZG84AHIhMWk1QTc0cF9HNkdZR0NCeklqZW9POFJNY2kwRzAwVXBf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2026-09-22T13:19:00Z</dcterms:created>
  <dc:creator>python-docx</dc:creator>
</cp:coreProperties>
</file>