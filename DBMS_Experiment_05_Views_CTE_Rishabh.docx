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EXPERIMENT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SQL views for department salary summary and employee hierarchy, test the updatability of views, and implement a recursive CTE to display reporting chains.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create a view that summarizes employee salary information department-wise.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create an employee hierarchy view using manager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test whether a view is updatable and understand the conditions affecting view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24"/>
          <w:szCs w:val="24"/>
          <w:rtl w:val="0"/>
        </w:rPr>
        <w:t xml:space="preserve">• To implement a recursive CTE for displaying employee reporting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verify the results using SELECT queries.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queries use the CompanyDB database and the Employee–Department–Project schema from the reference experiment. The Employee table is extended with manager_id to support employee hierarchy and recursive reporting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USE CompanyDB;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SCHEMA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Department, Project and Employee tables remain connected through dept_id and project_id. The Employee table additionally contains manager_id, which references Employee(emp_id).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SOURCE CODE / SQL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DEPARTMENT SALARY SUMMARY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Create a view showing employee count, average salary, minimum salary, maximum salary and total salary for each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d.dept_id,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d.dept_name,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COUNT(e.emp_id) AS employee_count,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AVG(e.salary) AS average_salary,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MIN(e.salary) AS minimum_salary,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MAX(e.salary) AS maximum_salary,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SUM(e.salary) AS total_salary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FROM Department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JOIN Employee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ON d.dept_id = e.dept_id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GROUP BY d.dept_id, d.dept_name;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6309360" cy="2794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view returns one summary row for each of the five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EMPLOYEE HIERARCHY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z w:val="24"/>
          <w:szCs w:val="24"/>
          <w:rtl w:val="0"/>
        </w:rPr>
        <w:t xml:space="preserve">Create a view containing each employee and the name of the employee's immediate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SELECT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e.emp_id,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e.emp_name,</w:t>
      </w:r>
    </w:p>
    <w:p w:rsidR="00000000" w:rsidDel="00000000" w:rsidP="00000000" w:rsidRDefault="00000000" w:rsidRPr="00000000" w14:paraId="0000002E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e.dept_id,</w:t>
      </w:r>
    </w:p>
    <w:p w:rsidR="00000000" w:rsidDel="00000000" w:rsidP="00000000" w:rsidRDefault="00000000" w:rsidRPr="00000000" w14:paraId="0000002F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d.dept_name,</w:t>
      </w:r>
    </w:p>
    <w:p w:rsidR="00000000" w:rsidDel="00000000" w:rsidP="00000000" w:rsidRDefault="00000000" w:rsidRPr="00000000" w14:paraId="00000030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e.salary</w:t>
      </w:r>
    </w:p>
    <w:p w:rsidR="00000000" w:rsidDel="00000000" w:rsidP="00000000" w:rsidRDefault="00000000" w:rsidRPr="00000000" w14:paraId="00000031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FROM Employee e</w:t>
      </w:r>
    </w:p>
    <w:p w:rsidR="00000000" w:rsidDel="00000000" w:rsidP="00000000" w:rsidRDefault="00000000" w:rsidRPr="00000000" w14:paraId="00000032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JOIN Department d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  <w:rtl w:val="0"/>
        </w:rPr>
        <w:t xml:space="preserve">    ON e.dept_id = d.dept_id;</w:t>
      </w:r>
    </w:p>
    <w:p w:rsidR="00000000" w:rsidDel="00000000" w:rsidP="00000000" w:rsidRDefault="00000000" w:rsidRPr="00000000" w14:paraId="00000034">
      <w:pPr>
        <w:spacing w:after="0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67913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hierarchy view shows the immediate reporting relationship. A department head has NULL in manager_id and manager_name.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TEST UPDATABILITY OF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z w:val="24"/>
          <w:szCs w:val="24"/>
          <w:rtl w:val="0"/>
        </w:rPr>
        <w:t xml:space="preserve">Test an update on a simple employee hierarchy view and then test an update on the grouped department salary summary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Employee</w:t>
      </w:r>
    </w:p>
    <w:p w:rsidR="00000000" w:rsidDel="00000000" w:rsidP="00000000" w:rsidRDefault="00000000" w:rsidRPr="00000000" w14:paraId="0000003F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salary = salary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040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emp_id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emp_id, emp_name, salary</w:t>
      </w:r>
    </w:p>
    <w:p w:rsidR="00000000" w:rsidDel="00000000" w:rsidP="00000000" w:rsidRDefault="00000000" w:rsidRPr="00000000" w14:paraId="00000043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Employee</w:t>
      </w:r>
    </w:p>
    <w:p w:rsidR="00000000" w:rsidDel="00000000" w:rsidP="00000000" w:rsidRDefault="00000000" w:rsidRPr="00000000" w14:paraId="00000044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emp_id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48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dept_id,</w:t>
      </w:r>
    </w:p>
    <w:p w:rsidR="00000000" w:rsidDel="00000000" w:rsidP="00000000" w:rsidRDefault="00000000" w:rsidRPr="00000000" w14:paraId="00000049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average_salary</w:t>
      </w:r>
    </w:p>
    <w:p w:rsidR="00000000" w:rsidDel="00000000" w:rsidP="00000000" w:rsidRDefault="00000000" w:rsidRPr="00000000" w14:paraId="0000004A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Employee</w:t>
      </w:r>
    </w:p>
    <w:p w:rsidR="00000000" w:rsidDel="00000000" w:rsidP="00000000" w:rsidRDefault="00000000" w:rsidRPr="00000000" w14:paraId="0000004B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dept_id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C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dept_id;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4050" cy="3819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z w:val="24"/>
          <w:szCs w:val="24"/>
          <w:rtl w:val="0"/>
        </w:rPr>
        <w:t xml:space="preserve">The first UPDATE is expected to fail because the employee_hierarchy view contains joins and does not directly expose a single base-table row for every selected column. The grouped department_salary_summary view is also not directly updatable because it contains GROUP BY and aggregate functions. The base Employee table should be updated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RECURSIVE CTE – REPORTING 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z w:val="24"/>
          <w:szCs w:val="24"/>
          <w:rtl w:val="0"/>
        </w:rPr>
        <w:t xml:space="preserve">Display the reporting chain beginning with department heads and recursively follow manager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RECURSIVE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reporting_chain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4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55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emp_id,</w:t>
      </w:r>
    </w:p>
    <w:p w:rsidR="00000000" w:rsidDel="00000000" w:rsidP="00000000" w:rsidRDefault="00000000" w:rsidRPr="00000000" w14:paraId="00000056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emp_name,</w:t>
      </w:r>
    </w:p>
    <w:p w:rsidR="00000000" w:rsidDel="00000000" w:rsidP="00000000" w:rsidRDefault="00000000" w:rsidRPr="00000000" w14:paraId="00000057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dept_id,</w:t>
      </w:r>
    </w:p>
    <w:p w:rsidR="00000000" w:rsidDel="00000000" w:rsidP="00000000" w:rsidRDefault="00000000" w:rsidRPr="00000000" w14:paraId="00000058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CAST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(emp_name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reporting_path</w:t>
      </w:r>
    </w:p>
    <w:p w:rsidR="00000000" w:rsidDel="00000000" w:rsidP="00000000" w:rsidRDefault="00000000" w:rsidRPr="00000000" w14:paraId="0000005A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Employee</w:t>
      </w:r>
    </w:p>
    <w:p w:rsidR="00000000" w:rsidDel="00000000" w:rsidP="00000000" w:rsidRDefault="00000000" w:rsidRPr="00000000" w14:paraId="0000005B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dept_id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C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UNION ALL</w:t>
      </w:r>
    </w:p>
    <w:p w:rsidR="00000000" w:rsidDel="00000000" w:rsidP="00000000" w:rsidRDefault="00000000" w:rsidRPr="00000000" w14:paraId="0000005E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e.emp_id,</w:t>
      </w:r>
    </w:p>
    <w:p w:rsidR="00000000" w:rsidDel="00000000" w:rsidP="00000000" w:rsidRDefault="00000000" w:rsidRPr="00000000" w14:paraId="00000061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e.emp_name,</w:t>
      </w:r>
    </w:p>
    <w:p w:rsidR="00000000" w:rsidDel="00000000" w:rsidP="00000000" w:rsidRDefault="00000000" w:rsidRPr="00000000" w14:paraId="00000062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e.dept_id,</w:t>
      </w:r>
    </w:p>
    <w:p w:rsidR="00000000" w:rsidDel="00000000" w:rsidP="00000000" w:rsidRDefault="00000000" w:rsidRPr="00000000" w14:paraId="00000063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rc.level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(rc.reporting_path,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' -&gt;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e.emp_name)</w:t>
      </w:r>
    </w:p>
    <w:p w:rsidR="00000000" w:rsidDel="00000000" w:rsidP="00000000" w:rsidRDefault="00000000" w:rsidRPr="00000000" w14:paraId="00000065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Employee e</w:t>
      </w:r>
    </w:p>
    <w:p w:rsidR="00000000" w:rsidDel="00000000" w:rsidP="00000000" w:rsidRDefault="00000000" w:rsidRPr="00000000" w14:paraId="00000066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reporting_chain rc</w:t>
      </w:r>
    </w:p>
    <w:p w:rsidR="00000000" w:rsidDel="00000000" w:rsidP="00000000" w:rsidRDefault="00000000" w:rsidRPr="00000000" w14:paraId="00000067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e.dept_id = rc.dept_id</w:t>
      </w:r>
    </w:p>
    <w:p w:rsidR="00000000" w:rsidDel="00000000" w:rsidP="00000000" w:rsidRDefault="00000000" w:rsidRPr="00000000" w14:paraId="00000068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e.emp_id &gt; rc.emp_id</w:t>
      </w:r>
    </w:p>
    <w:p w:rsidR="00000000" w:rsidDel="00000000" w:rsidP="00000000" w:rsidRDefault="00000000" w:rsidRPr="00000000" w14:paraId="00000069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6B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emp_id,</w:t>
      </w:r>
    </w:p>
    <w:p w:rsidR="00000000" w:rsidDel="00000000" w:rsidP="00000000" w:rsidRDefault="00000000" w:rsidRPr="00000000" w14:paraId="0000006C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emp_name,</w:t>
      </w:r>
    </w:p>
    <w:p w:rsidR="00000000" w:rsidDel="00000000" w:rsidP="00000000" w:rsidRDefault="00000000" w:rsidRPr="00000000" w14:paraId="0000006D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dept_id,</w:t>
      </w:r>
    </w:p>
    <w:p w:rsidR="00000000" w:rsidDel="00000000" w:rsidP="00000000" w:rsidRDefault="00000000" w:rsidRPr="00000000" w14:paraId="0000006E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   reporting_path</w:t>
      </w:r>
    </w:p>
    <w:p w:rsidR="00000000" w:rsidDel="00000000" w:rsidP="00000000" w:rsidRDefault="00000000" w:rsidRPr="00000000" w14:paraId="00000070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reporting_chain</w:t>
      </w:r>
    </w:p>
    <w:p w:rsidR="00000000" w:rsidDel="00000000" w:rsidP="00000000" w:rsidRDefault="00000000" w:rsidRPr="00000000" w14:paraId="00000071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, emp_id;</w:t>
      </w:r>
    </w:p>
    <w:p w:rsidR="00000000" w:rsidDel="00000000" w:rsidP="00000000" w:rsidRDefault="00000000" w:rsidRPr="00000000" w14:paraId="00000072">
      <w:pPr>
        <w:shd w:fill="ffffff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>
          <w:rFonts w:ascii="Courier New" w:cs="Courier New" w:eastAsia="Courier New" w:hAnsi="Courier New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81675" cy="6686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z w:val="24"/>
          <w:szCs w:val="24"/>
          <w:rtl w:val="0"/>
        </w:rPr>
        <w:t xml:space="preserve">Views were created for department salary summaries and employee hierarchy. View update behavior was tested, and a recursive CTE was used successfully to display reporting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z w:val="24"/>
          <w:szCs w:val="24"/>
          <w:rtl w:val="0"/>
        </w:rPr>
        <w:t xml:space="preserve">SQL views provide reusable logical representations of data, while recursive CTEs can traverse self-referencing employee relationships to display hierarchical reporting structures.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nsjFJqic8Ob7fjnyH6jCFR9hA==">CgMxLjA4AHIhMXIzSnI4YU9SOEtYb3NxSjlWSnF5TEhtQmUwMzdZQzRi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2026-09-22T10:52:00Z</dcterms:created>
  <dc:creator>python-docx</dc:creator>
</cp:coreProperties>
</file>